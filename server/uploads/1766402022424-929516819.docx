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7806" w14:textId="77777777" w:rsidR="00464C25" w:rsidRPr="00464C25" w:rsidRDefault="00464C25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r w:rsidRPr="00464C25">
        <w:rPr>
          <w:rFonts w:ascii="Times New Roman" w:hAnsi="Times New Roman" w:cs="Times New Roman"/>
          <w:sz w:val="32"/>
          <w:szCs w:val="32"/>
          <w:lang w:val="ru-RU"/>
        </w:rPr>
        <w:t>Концепт работы</w:t>
      </w:r>
    </w:p>
    <w:p w14:paraId="58A04B5B" w14:textId="77777777" w:rsidR="00464C25" w:rsidRPr="00B82C22" w:rsidRDefault="00464C25" w:rsidP="00464C25">
      <w:pPr>
        <w:pStyle w:val="31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B82C2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Актуальность</w:t>
      </w:r>
    </w:p>
    <w:p w14:paraId="1877BF59" w14:textId="77777777" w:rsidR="00464C25" w:rsidRPr="00464C25" w:rsidRDefault="00464C25" w:rsidP="00464C25">
      <w:pPr>
        <w:pStyle w:val="aff1"/>
      </w:pPr>
      <w:r w:rsidRPr="00464C25">
        <w:t>Современные научные конференции всё чаще проходят онлайн или в гибридном формате, что требует специализированных платформ для автоматизации организационных процессов. Разработка единой веб-платформы позволит упростить регистрацию участников, подачу и обработку материалов, формирование программы и взаимодействие всех участников конференции в цифровой среде.</w:t>
      </w:r>
      <w:r w:rsidRPr="00464C25">
        <w:rPr>
          <w:color w:val="000000"/>
          <w:shd w:val="clear" w:color="auto" w:fill="FFFFFF"/>
        </w:rPr>
        <w:t xml:space="preserve"> </w:t>
      </w:r>
    </w:p>
    <w:p w14:paraId="44F47247" w14:textId="77777777" w:rsidR="00464C25" w:rsidRPr="00464C25" w:rsidRDefault="00464C25" w:rsidP="00464C25">
      <w:pPr>
        <w:pStyle w:val="31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B82C2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Цель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</w:t>
      </w:r>
      <w:r w:rsidRPr="00B82C2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задачи </w:t>
      </w:r>
    </w:p>
    <w:p w14:paraId="70D0E96D" w14:textId="4BFE08B0" w:rsidR="00464C25" w:rsidRPr="00464C25" w:rsidRDefault="00464C25" w:rsidP="00464C25">
      <w:pPr>
        <w:pStyle w:val="aff1"/>
      </w:pPr>
      <w:r w:rsidRPr="00464C25">
        <w:rPr>
          <w:rStyle w:val="af6"/>
        </w:rPr>
        <w:t>Цель:</w:t>
      </w:r>
      <w:r w:rsidRPr="00464C25">
        <w:br/>
        <w:t xml:space="preserve">Разработать архитектурную и функциональную концепцию </w:t>
      </w:r>
      <w:r w:rsidR="008968BE">
        <w:t xml:space="preserve">и реализацию </w:t>
      </w:r>
      <w:r w:rsidRPr="00464C25">
        <w:t>веб-платформы для проведения научных конференций с поддержкой онлайн-участия, автоматизацией процессов и возможностью интеграции в КИС вуза.</w:t>
      </w:r>
    </w:p>
    <w:p w14:paraId="529B649B" w14:textId="2E6F6A06" w:rsidR="00D67DBE" w:rsidRPr="00D67DBE" w:rsidRDefault="00464C25" w:rsidP="00464C25">
      <w:pPr>
        <w:pStyle w:val="aff1"/>
        <w:rPr>
          <w:b/>
          <w:bCs/>
        </w:rPr>
      </w:pPr>
      <w:r w:rsidRPr="00464C25">
        <w:rPr>
          <w:rStyle w:val="af6"/>
        </w:rPr>
        <w:t>Задачи:</w:t>
      </w:r>
    </w:p>
    <w:p w14:paraId="3F7A717D" w14:textId="77777777" w:rsidR="00D67DBE" w:rsidRDefault="00D67DBE" w:rsidP="00464C25">
      <w:pPr>
        <w:pStyle w:val="aff1"/>
        <w:numPr>
          <w:ilvl w:val="0"/>
          <w:numId w:val="10"/>
        </w:numPr>
      </w:pPr>
      <w:r w:rsidRPr="00D67DBE">
        <w:t>Определить целевую аудиторию</w:t>
      </w:r>
    </w:p>
    <w:p w14:paraId="426BB7FA" w14:textId="30ECF889" w:rsidR="00D67DBE" w:rsidRDefault="00D67DBE" w:rsidP="00464C25">
      <w:pPr>
        <w:pStyle w:val="aff1"/>
        <w:numPr>
          <w:ilvl w:val="0"/>
          <w:numId w:val="10"/>
        </w:numPr>
      </w:pPr>
      <w:r>
        <w:t xml:space="preserve">Определить </w:t>
      </w:r>
      <w:r w:rsidRPr="00D67DBE">
        <w:t>цели проекта</w:t>
      </w:r>
    </w:p>
    <w:p w14:paraId="38F49CBE" w14:textId="77777777" w:rsidR="00464C25" w:rsidRPr="00464C25" w:rsidRDefault="00464C25" w:rsidP="00464C25">
      <w:pPr>
        <w:pStyle w:val="aff1"/>
        <w:numPr>
          <w:ilvl w:val="0"/>
          <w:numId w:val="10"/>
        </w:numPr>
      </w:pPr>
      <w:r w:rsidRPr="00464C25">
        <w:t>Провести анализ существующих платформ и выявить их ограничения.</w:t>
      </w:r>
    </w:p>
    <w:p w14:paraId="05E49F20" w14:textId="77777777" w:rsidR="00D67DBE" w:rsidRDefault="00D67DBE" w:rsidP="00464C25">
      <w:pPr>
        <w:pStyle w:val="aff1"/>
        <w:numPr>
          <w:ilvl w:val="0"/>
          <w:numId w:val="10"/>
        </w:numPr>
      </w:pPr>
      <w:proofErr w:type="spellStart"/>
      <w:r w:rsidRPr="00D67DBE">
        <w:rPr>
          <w:lang w:val="en-US"/>
        </w:rPr>
        <w:t>Сформулировать</w:t>
      </w:r>
      <w:proofErr w:type="spellEnd"/>
      <w:r w:rsidRPr="00D67DBE">
        <w:rPr>
          <w:lang w:val="en-US"/>
        </w:rPr>
        <w:t xml:space="preserve"> </w:t>
      </w:r>
      <w:proofErr w:type="spellStart"/>
      <w:r w:rsidRPr="00D67DBE">
        <w:rPr>
          <w:lang w:val="en-US"/>
        </w:rPr>
        <w:t>функциональные</w:t>
      </w:r>
      <w:proofErr w:type="spellEnd"/>
      <w:r w:rsidRPr="00D67DBE">
        <w:rPr>
          <w:lang w:val="en-US"/>
        </w:rPr>
        <w:t xml:space="preserve"> и </w:t>
      </w:r>
      <w:proofErr w:type="spellStart"/>
      <w:r w:rsidRPr="00D67DBE">
        <w:rPr>
          <w:lang w:val="en-US"/>
        </w:rPr>
        <w:t>нефункциональные</w:t>
      </w:r>
      <w:proofErr w:type="spellEnd"/>
      <w:r w:rsidRPr="00D67DBE">
        <w:rPr>
          <w:lang w:val="en-US"/>
        </w:rPr>
        <w:t xml:space="preserve"> </w:t>
      </w:r>
      <w:proofErr w:type="spellStart"/>
      <w:r w:rsidRPr="00D67DBE">
        <w:rPr>
          <w:lang w:val="en-US"/>
        </w:rPr>
        <w:t>требования</w:t>
      </w:r>
      <w:proofErr w:type="spellEnd"/>
    </w:p>
    <w:p w14:paraId="4F57CD4B" w14:textId="0D9F968E" w:rsidR="00464C25" w:rsidRPr="00464C25" w:rsidRDefault="00D67DBE" w:rsidP="00464C25">
      <w:pPr>
        <w:pStyle w:val="aff1"/>
        <w:numPr>
          <w:ilvl w:val="0"/>
          <w:numId w:val="10"/>
        </w:numPr>
      </w:pPr>
      <w:r w:rsidRPr="00D67DBE">
        <w:t>Разработать архитектурное и техническое решение системы</w:t>
      </w:r>
      <w:r w:rsidR="00464C25" w:rsidRPr="00464C25">
        <w:t>.</w:t>
      </w:r>
    </w:p>
    <w:p w14:paraId="766B8811" w14:textId="4BC0F943" w:rsidR="00464C25" w:rsidRPr="00464C25" w:rsidRDefault="00464C25" w:rsidP="00464C25">
      <w:pPr>
        <w:pStyle w:val="aff1"/>
        <w:numPr>
          <w:ilvl w:val="0"/>
          <w:numId w:val="10"/>
        </w:numPr>
      </w:pPr>
      <w:r w:rsidRPr="00464C25">
        <w:t>Спроектировать архитектуру</w:t>
      </w:r>
      <w:r w:rsidR="00D06C69">
        <w:t>.</w:t>
      </w:r>
    </w:p>
    <w:p w14:paraId="164FDB81" w14:textId="77777777" w:rsidR="00464C25" w:rsidRPr="00464C25" w:rsidRDefault="00464C25" w:rsidP="00464C25">
      <w:pPr>
        <w:pStyle w:val="aff1"/>
        <w:numPr>
          <w:ilvl w:val="0"/>
          <w:numId w:val="10"/>
        </w:numPr>
      </w:pPr>
      <w:r w:rsidRPr="00464C25">
        <w:t>Подготовить интерфейсные макеты и сценарии взаимодействия пользователей.</w:t>
      </w:r>
    </w:p>
    <w:p w14:paraId="10A4A9ED" w14:textId="77777777" w:rsidR="00464C25" w:rsidRDefault="00464C25" w:rsidP="00464C25">
      <w:pPr>
        <w:pStyle w:val="aff1"/>
        <w:numPr>
          <w:ilvl w:val="0"/>
          <w:numId w:val="10"/>
        </w:numPr>
      </w:pPr>
      <w:r w:rsidRPr="00464C25">
        <w:t>Разработать план реализации и тестирования платформы.</w:t>
      </w:r>
    </w:p>
    <w:p w14:paraId="18179635" w14:textId="77777777" w:rsidR="00464C25" w:rsidRPr="00464C25" w:rsidRDefault="00464C25" w:rsidP="00464C25">
      <w:pPr>
        <w:pStyle w:val="aff1"/>
        <w:numPr>
          <w:ilvl w:val="0"/>
          <w:numId w:val="10"/>
        </w:numPr>
      </w:pPr>
      <w:r>
        <w:t>Реализация проекта</w:t>
      </w:r>
    </w:p>
    <w:p w14:paraId="050F4332" w14:textId="35917B74" w:rsidR="00CB4D0D" w:rsidRPr="00CB4D0D" w:rsidRDefault="00464C25" w:rsidP="00CB4D0D">
      <w:pPr>
        <w:pStyle w:val="3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Ц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елевая аудитория</w:t>
      </w:r>
    </w:p>
    <w:p w14:paraId="3F36CCA5" w14:textId="76FF48C2" w:rsidR="00CB4D0D" w:rsidRPr="00CB4D0D" w:rsidRDefault="00CB4D0D" w:rsidP="00CB4D0D">
      <w:pPr>
        <w:pStyle w:val="ae"/>
        <w:numPr>
          <w:ilvl w:val="0"/>
          <w:numId w:val="18"/>
        </w:numPr>
        <w:rPr>
          <w:lang w:val="ru-RU"/>
        </w:rPr>
      </w:pPr>
      <w:r w:rsidRPr="00CB4D0D">
        <w:rPr>
          <w:lang w:val="ru-RU"/>
        </w:rPr>
        <w:t>Студенты, магистранты, аспиранты, преподаватели, научные сотрудники,</w:t>
      </w:r>
    </w:p>
    <w:p w14:paraId="3729A60C" w14:textId="77777777" w:rsidR="00464C25" w:rsidRPr="00464C25" w:rsidRDefault="00464C25" w:rsidP="00464C25">
      <w:pPr>
        <w:pStyle w:val="21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proofErr w:type="spellStart"/>
      <w:r w:rsidRPr="00464C25">
        <w:rPr>
          <w:rFonts w:ascii="Times New Roman" w:hAnsi="Times New Roman" w:cs="Times New Roman"/>
          <w:sz w:val="28"/>
          <w:szCs w:val="28"/>
          <w:shd w:val="clear" w:color="auto" w:fill="FFFFFF"/>
        </w:rPr>
        <w:t>План</w:t>
      </w:r>
      <w:proofErr w:type="spellEnd"/>
      <w:r w:rsidRPr="00464C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64C25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proofErr w:type="spellEnd"/>
      <w:r w:rsidRPr="00464C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67"/>
        <w:gridCol w:w="2188"/>
        <w:gridCol w:w="2160"/>
        <w:gridCol w:w="2441"/>
      </w:tblGrid>
      <w:tr w:rsidR="00464C25" w:rsidRPr="00464C25" w14:paraId="302D7E9C" w14:textId="77777777" w:rsidTr="005974C7">
        <w:tc>
          <w:tcPr>
            <w:tcW w:w="2214" w:type="dxa"/>
            <w:vAlign w:val="center"/>
          </w:tcPr>
          <w:p w14:paraId="53D3F579" w14:textId="77777777" w:rsidR="00464C25" w:rsidRPr="00464C25" w:rsidRDefault="00464C25" w:rsidP="00597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2214" w:type="dxa"/>
            <w:vAlign w:val="center"/>
          </w:tcPr>
          <w:p w14:paraId="057CF801" w14:textId="77777777" w:rsidR="00464C25" w:rsidRPr="00464C25" w:rsidRDefault="00464C25" w:rsidP="00597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Этап проекта</w:t>
            </w:r>
          </w:p>
        </w:tc>
        <w:tc>
          <w:tcPr>
            <w:tcW w:w="2214" w:type="dxa"/>
            <w:vAlign w:val="center"/>
          </w:tcPr>
          <w:p w14:paraId="2642F80F" w14:textId="77777777" w:rsidR="00464C25" w:rsidRPr="00464C25" w:rsidRDefault="00464C25" w:rsidP="00597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Даты выполнения</w:t>
            </w:r>
          </w:p>
        </w:tc>
        <w:tc>
          <w:tcPr>
            <w:tcW w:w="2214" w:type="dxa"/>
            <w:vAlign w:val="center"/>
          </w:tcPr>
          <w:p w14:paraId="72332C0A" w14:textId="77777777" w:rsidR="00464C25" w:rsidRPr="00464C25" w:rsidRDefault="00464C25" w:rsidP="00597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Продолжительность</w:t>
            </w:r>
          </w:p>
        </w:tc>
      </w:tr>
      <w:tr w:rsidR="00464C25" w:rsidRPr="00464C25" w14:paraId="56A46DA9" w14:textId="77777777" w:rsidTr="005974C7">
        <w:tc>
          <w:tcPr>
            <w:tcW w:w="2214" w:type="dxa"/>
            <w:vAlign w:val="center"/>
          </w:tcPr>
          <w:p w14:paraId="5C5EEDA1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2214" w:type="dxa"/>
            <w:vAlign w:val="center"/>
          </w:tcPr>
          <w:p w14:paraId="40CF13DA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Анализ требований</w:t>
            </w:r>
          </w:p>
        </w:tc>
        <w:tc>
          <w:tcPr>
            <w:tcW w:w="2214" w:type="dxa"/>
            <w:vAlign w:val="center"/>
          </w:tcPr>
          <w:p w14:paraId="63396E48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01.10 – 15.10</w:t>
            </w:r>
          </w:p>
        </w:tc>
        <w:tc>
          <w:tcPr>
            <w:tcW w:w="2214" w:type="dxa"/>
            <w:vAlign w:val="center"/>
          </w:tcPr>
          <w:p w14:paraId="2D48A310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 дней</w:t>
            </w:r>
          </w:p>
        </w:tc>
      </w:tr>
      <w:tr w:rsidR="00464C25" w:rsidRPr="00464C25" w14:paraId="65997EBA" w14:textId="77777777" w:rsidTr="005974C7">
        <w:tc>
          <w:tcPr>
            <w:tcW w:w="2214" w:type="dxa"/>
            <w:vAlign w:val="center"/>
          </w:tcPr>
          <w:p w14:paraId="7D0FC5DB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2214" w:type="dxa"/>
            <w:vAlign w:val="center"/>
          </w:tcPr>
          <w:p w14:paraId="61265E1D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Проектирование архитектуры</w:t>
            </w:r>
          </w:p>
        </w:tc>
        <w:tc>
          <w:tcPr>
            <w:tcW w:w="2214" w:type="dxa"/>
            <w:vAlign w:val="center"/>
          </w:tcPr>
          <w:p w14:paraId="17F56C9C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16.10 – 05.11</w:t>
            </w:r>
          </w:p>
        </w:tc>
        <w:tc>
          <w:tcPr>
            <w:tcW w:w="2214" w:type="dxa"/>
            <w:vAlign w:val="center"/>
          </w:tcPr>
          <w:p w14:paraId="3D5449A1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21 день</w:t>
            </w:r>
          </w:p>
        </w:tc>
      </w:tr>
      <w:tr w:rsidR="00464C25" w:rsidRPr="00464C25" w14:paraId="41DE6E85" w14:textId="77777777" w:rsidTr="005974C7">
        <w:tc>
          <w:tcPr>
            <w:tcW w:w="2214" w:type="dxa"/>
            <w:vAlign w:val="center"/>
          </w:tcPr>
          <w:p w14:paraId="4C9F8C39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2214" w:type="dxa"/>
            <w:vAlign w:val="center"/>
          </w:tcPr>
          <w:p w14:paraId="1FD33AB4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Разработка прототипа</w:t>
            </w:r>
          </w:p>
        </w:tc>
        <w:tc>
          <w:tcPr>
            <w:tcW w:w="2214" w:type="dxa"/>
            <w:vAlign w:val="center"/>
          </w:tcPr>
          <w:p w14:paraId="057FD69F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06.11 – 25.11</w:t>
            </w:r>
          </w:p>
        </w:tc>
        <w:tc>
          <w:tcPr>
            <w:tcW w:w="2214" w:type="dxa"/>
            <w:vAlign w:val="center"/>
          </w:tcPr>
          <w:p w14:paraId="14595354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 дней</w:t>
            </w:r>
          </w:p>
        </w:tc>
      </w:tr>
      <w:tr w:rsidR="00464C25" w:rsidRPr="00464C25" w14:paraId="28BA783E" w14:textId="77777777" w:rsidTr="005974C7">
        <w:tc>
          <w:tcPr>
            <w:tcW w:w="2214" w:type="dxa"/>
            <w:vAlign w:val="center"/>
          </w:tcPr>
          <w:p w14:paraId="0D42B637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4</w:t>
            </w:r>
          </w:p>
        </w:tc>
        <w:tc>
          <w:tcPr>
            <w:tcW w:w="2214" w:type="dxa"/>
            <w:vAlign w:val="center"/>
          </w:tcPr>
          <w:p w14:paraId="535523E9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Тестирование и доработка</w:t>
            </w:r>
          </w:p>
        </w:tc>
        <w:tc>
          <w:tcPr>
            <w:tcW w:w="2214" w:type="dxa"/>
            <w:vAlign w:val="center"/>
          </w:tcPr>
          <w:p w14:paraId="044F89E0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26.11 – 10.12</w:t>
            </w:r>
          </w:p>
        </w:tc>
        <w:tc>
          <w:tcPr>
            <w:tcW w:w="2214" w:type="dxa"/>
            <w:vAlign w:val="center"/>
          </w:tcPr>
          <w:p w14:paraId="7A68FCE3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 дней</w:t>
            </w:r>
          </w:p>
        </w:tc>
      </w:tr>
      <w:tr w:rsidR="00464C25" w:rsidRPr="00464C25" w14:paraId="27F31B2F" w14:textId="77777777" w:rsidTr="005974C7">
        <w:tc>
          <w:tcPr>
            <w:tcW w:w="2214" w:type="dxa"/>
            <w:vAlign w:val="center"/>
          </w:tcPr>
          <w:p w14:paraId="14A3AC08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2214" w:type="dxa"/>
            <w:vAlign w:val="center"/>
          </w:tcPr>
          <w:p w14:paraId="660B69A6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Подготовка отчётных материалов</w:t>
            </w:r>
          </w:p>
        </w:tc>
        <w:tc>
          <w:tcPr>
            <w:tcW w:w="2214" w:type="dxa"/>
            <w:vAlign w:val="center"/>
          </w:tcPr>
          <w:p w14:paraId="5EE0EEBA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11.12 – 20.12</w:t>
            </w:r>
          </w:p>
        </w:tc>
        <w:tc>
          <w:tcPr>
            <w:tcW w:w="2214" w:type="dxa"/>
            <w:vAlign w:val="center"/>
          </w:tcPr>
          <w:p w14:paraId="76334536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 дней</w:t>
            </w:r>
          </w:p>
        </w:tc>
      </w:tr>
      <w:tr w:rsidR="00464C25" w:rsidRPr="00464C25" w14:paraId="0A1C3DD2" w14:textId="77777777" w:rsidTr="005974C7">
        <w:tc>
          <w:tcPr>
            <w:tcW w:w="2214" w:type="dxa"/>
            <w:vAlign w:val="center"/>
          </w:tcPr>
          <w:p w14:paraId="3466A993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2214" w:type="dxa"/>
            <w:vAlign w:val="center"/>
          </w:tcPr>
          <w:p w14:paraId="61843B86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Защита проекта</w:t>
            </w:r>
          </w:p>
        </w:tc>
        <w:tc>
          <w:tcPr>
            <w:tcW w:w="2214" w:type="dxa"/>
            <w:vAlign w:val="center"/>
          </w:tcPr>
          <w:p w14:paraId="28EC7CB1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21.12 – 25.12</w:t>
            </w:r>
          </w:p>
        </w:tc>
        <w:tc>
          <w:tcPr>
            <w:tcW w:w="2214" w:type="dxa"/>
            <w:vAlign w:val="center"/>
          </w:tcPr>
          <w:p w14:paraId="13785331" w14:textId="77777777" w:rsidR="00464C25" w:rsidRPr="00464C25" w:rsidRDefault="00464C25" w:rsidP="005974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64C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 дней</w:t>
            </w:r>
          </w:p>
        </w:tc>
      </w:tr>
    </w:tbl>
    <w:p w14:paraId="787C4B8C" w14:textId="77777777" w:rsidR="00464C25" w:rsidRPr="00464C25" w:rsidRDefault="00464C25" w:rsidP="00464C25">
      <w:pPr>
        <w:rPr>
          <w:rFonts w:ascii="Times New Roman" w:hAnsi="Times New Roman" w:cs="Times New Roman"/>
          <w:color w:val="000000"/>
          <w:shd w:val="clear" w:color="auto" w:fill="FFFFFF"/>
          <w:lang w:val="ru-RU"/>
        </w:rPr>
      </w:pPr>
    </w:p>
    <w:p w14:paraId="536B24C8" w14:textId="77777777" w:rsidR="00464C25" w:rsidRPr="00464C25" w:rsidRDefault="00464C25" w:rsidP="00464C25">
      <w:pPr>
        <w:pStyle w:val="2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464C25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Ожидаемые</w:t>
      </w:r>
      <w:proofErr w:type="spellEnd"/>
      <w:r w:rsidRPr="00464C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64C25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результаты</w:t>
      </w:r>
      <w:proofErr w:type="spellEnd"/>
    </w:p>
    <w:p w14:paraId="506EEE4A" w14:textId="77777777" w:rsidR="00464C25" w:rsidRPr="00464C25" w:rsidRDefault="00464C25" w:rsidP="00464C25">
      <w:pPr>
        <w:pStyle w:val="aff1"/>
        <w:numPr>
          <w:ilvl w:val="0"/>
          <w:numId w:val="11"/>
        </w:numPr>
      </w:pPr>
      <w:r w:rsidRPr="00464C25">
        <w:t xml:space="preserve">Спроектирована </w:t>
      </w:r>
      <w:r w:rsidRPr="00464C25">
        <w:rPr>
          <w:rStyle w:val="af6"/>
          <w:b w:val="0"/>
        </w:rPr>
        <w:t>архитектура веб-платформы</w:t>
      </w:r>
      <w:r w:rsidRPr="00464C25">
        <w:t>, включающая модули регистрации, подачи материалов, формирования программы и уведомлений.</w:t>
      </w:r>
    </w:p>
    <w:p w14:paraId="4AB85A5C" w14:textId="77777777" w:rsidR="00464C25" w:rsidRPr="00464C25" w:rsidRDefault="00464C25" w:rsidP="00464C25">
      <w:pPr>
        <w:pStyle w:val="aff1"/>
        <w:numPr>
          <w:ilvl w:val="0"/>
          <w:numId w:val="11"/>
        </w:numPr>
      </w:pPr>
      <w:r w:rsidRPr="00464C25">
        <w:t xml:space="preserve">Разработаны </w:t>
      </w:r>
      <w:r w:rsidRPr="00464C25">
        <w:rPr>
          <w:rStyle w:val="af6"/>
          <w:b w:val="0"/>
        </w:rPr>
        <w:t>ER- и UML-диаграммы</w:t>
      </w:r>
      <w:r w:rsidRPr="00464C25">
        <w:t>, описывающие структуру и поведение системы.</w:t>
      </w:r>
    </w:p>
    <w:p w14:paraId="1D6F4E38" w14:textId="77777777" w:rsidR="00464C25" w:rsidRPr="00464C25" w:rsidRDefault="00464C25" w:rsidP="00464C25">
      <w:pPr>
        <w:pStyle w:val="aff1"/>
        <w:numPr>
          <w:ilvl w:val="0"/>
          <w:numId w:val="11"/>
        </w:numPr>
        <w:tabs>
          <w:tab w:val="left" w:pos="7740"/>
        </w:tabs>
      </w:pPr>
      <w:r w:rsidRPr="00464C25">
        <w:t xml:space="preserve">Создан </w:t>
      </w:r>
      <w:r w:rsidRPr="00464C25">
        <w:rPr>
          <w:rStyle w:val="af6"/>
          <w:b w:val="0"/>
        </w:rPr>
        <w:t>интерактивный прототип пользовательского интерфейса</w:t>
      </w:r>
      <w:r w:rsidRPr="00464C25">
        <w:rPr>
          <w:b/>
        </w:rPr>
        <w:t>.</w:t>
      </w:r>
      <w:r w:rsidRPr="00464C25">
        <w:tab/>
      </w:r>
    </w:p>
    <w:p w14:paraId="5218892B" w14:textId="77777777" w:rsidR="00464C25" w:rsidRPr="00464C25" w:rsidRDefault="00464C25" w:rsidP="00464C25">
      <w:pPr>
        <w:pStyle w:val="aff1"/>
        <w:numPr>
          <w:ilvl w:val="0"/>
          <w:numId w:val="11"/>
        </w:numPr>
      </w:pPr>
      <w:r w:rsidRPr="00464C25">
        <w:t xml:space="preserve">Сформирован </w:t>
      </w:r>
      <w:r w:rsidRPr="00464C25">
        <w:rPr>
          <w:rStyle w:val="af6"/>
          <w:b w:val="0"/>
        </w:rPr>
        <w:t>план внедрения и масштабирования</w:t>
      </w:r>
      <w:r w:rsidRPr="00464C25">
        <w:t xml:space="preserve"> в рамках корпоративной информационной системы вуза.</w:t>
      </w:r>
    </w:p>
    <w:p w14:paraId="125313C3" w14:textId="77777777" w:rsidR="00464C25" w:rsidRPr="00B82C22" w:rsidRDefault="00464C25" w:rsidP="00464C25">
      <w:pPr>
        <w:pStyle w:val="aff1"/>
        <w:numPr>
          <w:ilvl w:val="0"/>
          <w:numId w:val="11"/>
        </w:numPr>
      </w:pPr>
      <w:r w:rsidRPr="00464C25">
        <w:t xml:space="preserve">Подготовлена </w:t>
      </w:r>
      <w:r w:rsidRPr="00464C25">
        <w:rPr>
          <w:rStyle w:val="af6"/>
          <w:b w:val="0"/>
        </w:rPr>
        <w:t>документация</w:t>
      </w:r>
      <w:r w:rsidRPr="00464C25">
        <w:rPr>
          <w:b/>
        </w:rPr>
        <w:t>,</w:t>
      </w:r>
      <w:r w:rsidRPr="00464C25">
        <w:t xml:space="preserve"> обеспечивающая последующую реализацию и эксплуатацию системы.</w:t>
      </w:r>
    </w:p>
    <w:p w14:paraId="0C6042BF" w14:textId="21443797" w:rsidR="001C272C" w:rsidRPr="001C272C" w:rsidRDefault="00464C25" w:rsidP="001C272C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r w:rsidRPr="00464C25">
        <w:rPr>
          <w:rFonts w:ascii="Times New Roman" w:hAnsi="Times New Roman" w:cs="Times New Roman"/>
          <w:sz w:val="32"/>
          <w:szCs w:val="32"/>
        </w:rPr>
        <w:t>QFD</w:t>
      </w:r>
      <w:r w:rsidRPr="00B82C22">
        <w:rPr>
          <w:rFonts w:ascii="Times New Roman" w:hAnsi="Times New Roman" w:cs="Times New Roman"/>
          <w:sz w:val="32"/>
          <w:szCs w:val="32"/>
          <w:lang w:val="ru-RU"/>
        </w:rPr>
        <w:t xml:space="preserve"> (Дом качества)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107"/>
        <w:gridCol w:w="1107"/>
        <w:gridCol w:w="1107"/>
        <w:gridCol w:w="1107"/>
        <w:gridCol w:w="1107"/>
        <w:gridCol w:w="1107"/>
      </w:tblGrid>
      <w:tr w:rsidR="00533FEF" w14:paraId="0E8378FD" w14:textId="77777777" w:rsidTr="00533FEF">
        <w:trPr>
          <w:trHeight w:val="1231"/>
        </w:trPr>
        <w:tc>
          <w:tcPr>
            <w:tcW w:w="1526" w:type="dxa"/>
          </w:tcPr>
          <w:p w14:paraId="793A933A" w14:textId="582A6551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b/>
                <w:bCs/>
                <w:sz w:val="21"/>
                <w:szCs w:val="21"/>
              </w:rPr>
              <w:t>WHAT (</w:t>
            </w:r>
            <w:proofErr w:type="spellStart"/>
            <w:r>
              <w:rPr>
                <w:b/>
                <w:bCs/>
                <w:sz w:val="21"/>
                <w:szCs w:val="21"/>
              </w:rPr>
              <w:t>требование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пользователя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107" w:type="dxa"/>
          </w:tcPr>
          <w:p w14:paraId="414DAF02" w14:textId="149F92F0" w:rsidR="00533FEF" w:rsidRP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Важн</w:t>
            </w:r>
            <w:proofErr w:type="spellEnd"/>
            <w:r>
              <w:rPr>
                <w:b/>
                <w:bCs/>
                <w:sz w:val="21"/>
                <w:szCs w:val="21"/>
                <w:lang w:val="ru-RU"/>
              </w:rPr>
              <w:t>ость</w:t>
            </w:r>
          </w:p>
        </w:tc>
        <w:tc>
          <w:tcPr>
            <w:tcW w:w="1107" w:type="dxa"/>
          </w:tcPr>
          <w:p w14:paraId="5C3FC361" w14:textId="51F31A38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b/>
                <w:bCs/>
                <w:sz w:val="21"/>
                <w:szCs w:val="21"/>
              </w:rPr>
              <w:t>UI (React)</w:t>
            </w:r>
          </w:p>
        </w:tc>
        <w:tc>
          <w:tcPr>
            <w:tcW w:w="1107" w:type="dxa"/>
          </w:tcPr>
          <w:p w14:paraId="15375069" w14:textId="54B9E296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b/>
                <w:bCs/>
                <w:sz w:val="21"/>
                <w:szCs w:val="21"/>
              </w:rPr>
              <w:t>API (Node)</w:t>
            </w:r>
          </w:p>
        </w:tc>
        <w:tc>
          <w:tcPr>
            <w:tcW w:w="1107" w:type="dxa"/>
          </w:tcPr>
          <w:p w14:paraId="06147C67" w14:textId="1505869F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b/>
                <w:bCs/>
                <w:sz w:val="21"/>
                <w:szCs w:val="21"/>
              </w:rPr>
              <w:t>DB (PostgreSQL)</w:t>
            </w:r>
          </w:p>
        </w:tc>
        <w:tc>
          <w:tcPr>
            <w:tcW w:w="1107" w:type="dxa"/>
          </w:tcPr>
          <w:p w14:paraId="5AF52DFE" w14:textId="76BF87C1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Роли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(RBAC)</w:t>
            </w:r>
          </w:p>
        </w:tc>
        <w:tc>
          <w:tcPr>
            <w:tcW w:w="1107" w:type="dxa"/>
          </w:tcPr>
          <w:p w14:paraId="0AF25A6B" w14:textId="0DC0F7AD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Файлы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(Multer)</w:t>
            </w:r>
          </w:p>
        </w:tc>
      </w:tr>
      <w:tr w:rsidR="00533FEF" w14:paraId="6D486023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6AC6E785" w14:textId="420B9650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 w:rsidRPr="00533FEF">
              <w:rPr>
                <w:sz w:val="21"/>
                <w:szCs w:val="21"/>
                <w:lang w:val="ru-RU"/>
              </w:rPr>
              <w:t>Быстро создать секции и назначить администраторов</w:t>
            </w:r>
          </w:p>
        </w:tc>
        <w:tc>
          <w:tcPr>
            <w:tcW w:w="1107" w:type="dxa"/>
            <w:vAlign w:val="bottom"/>
          </w:tcPr>
          <w:p w14:paraId="5E39167B" w14:textId="56B108AA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07" w:type="dxa"/>
            <w:vAlign w:val="bottom"/>
          </w:tcPr>
          <w:p w14:paraId="4F2065B1" w14:textId="6568A15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28EA1E8E" w14:textId="2CE641DE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38A2EC9A" w14:textId="0DF5A04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5D5BA091" w14:textId="3396D445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1F2BC59A" w14:textId="67DB25E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533FEF" w14:paraId="67AD33B4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0C9D0B97" w14:textId="1722FF3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 w:rsidRPr="00533FEF">
              <w:rPr>
                <w:sz w:val="21"/>
                <w:szCs w:val="21"/>
                <w:lang w:val="ru-RU"/>
              </w:rPr>
              <w:t>Сформировать и опубликовать итоговую программу</w:t>
            </w:r>
          </w:p>
        </w:tc>
        <w:tc>
          <w:tcPr>
            <w:tcW w:w="1107" w:type="dxa"/>
            <w:vAlign w:val="bottom"/>
          </w:tcPr>
          <w:p w14:paraId="42667A77" w14:textId="0ED87296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107" w:type="dxa"/>
            <w:vAlign w:val="bottom"/>
          </w:tcPr>
          <w:p w14:paraId="707503C4" w14:textId="31A0585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541E5C8E" w14:textId="2A2E3103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2BD19239" w14:textId="2E37A2B9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21E357FF" w14:textId="369611A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29B38976" w14:textId="09EE3311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:rsidR="00533FEF" w14:paraId="7AA3158B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7AA5774C" w14:textId="6AD5E263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 w:rsidRPr="00533FEF">
              <w:rPr>
                <w:sz w:val="21"/>
                <w:szCs w:val="21"/>
                <w:lang w:val="ru-RU"/>
              </w:rPr>
              <w:t>Опубликовать материалы/сборник так, чтобы нашли</w:t>
            </w:r>
          </w:p>
        </w:tc>
        <w:tc>
          <w:tcPr>
            <w:tcW w:w="1107" w:type="dxa"/>
            <w:vAlign w:val="bottom"/>
          </w:tcPr>
          <w:p w14:paraId="510371ED" w14:textId="55C093A4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107" w:type="dxa"/>
            <w:vAlign w:val="bottom"/>
          </w:tcPr>
          <w:p w14:paraId="0C36652C" w14:textId="345E75E1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1DD3F4D2" w14:textId="08EAF747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6763D9BA" w14:textId="2E18B2C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7CA4B2AC" w14:textId="2384E108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55676539" w14:textId="614118C6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 w:rsidR="00533FEF" w14:paraId="43520B32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5D7E6D88" w14:textId="1D95D013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 w:rsidRPr="00533FEF">
              <w:rPr>
                <w:sz w:val="21"/>
                <w:szCs w:val="21"/>
                <w:lang w:val="ru-RU"/>
              </w:rPr>
              <w:t>Быстро принять/отклонить доклады секции</w:t>
            </w:r>
          </w:p>
        </w:tc>
        <w:tc>
          <w:tcPr>
            <w:tcW w:w="1107" w:type="dxa"/>
            <w:vAlign w:val="bottom"/>
          </w:tcPr>
          <w:p w14:paraId="769BC713" w14:textId="63A67BB0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07" w:type="dxa"/>
            <w:vAlign w:val="bottom"/>
          </w:tcPr>
          <w:p w14:paraId="51310DC6" w14:textId="380C78F4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61EA5818" w14:textId="11534D4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76427186" w14:textId="1447047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6E0A1597" w14:textId="71F7FA6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13EB4210" w14:textId="5FA08FE1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533FEF" w14:paraId="6D996C76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3D845D86" w14:textId="344B1289" w:rsidR="00533FEF" w:rsidRP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sz w:val="21"/>
                <w:szCs w:val="21"/>
              </w:rPr>
              <w:lastRenderedPageBreak/>
              <w:t>Управлять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очередью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выступлений</w:t>
            </w:r>
            <w:proofErr w:type="spellEnd"/>
          </w:p>
        </w:tc>
        <w:tc>
          <w:tcPr>
            <w:tcW w:w="1107" w:type="dxa"/>
            <w:vAlign w:val="bottom"/>
          </w:tcPr>
          <w:p w14:paraId="3FA59626" w14:textId="51A3365D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107" w:type="dxa"/>
            <w:vAlign w:val="bottom"/>
          </w:tcPr>
          <w:p w14:paraId="4E7DF843" w14:textId="52BE740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51A9EE9E" w14:textId="02446825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7F33F9CA" w14:textId="0590C1EA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0802A4C9" w14:textId="4C7A1D74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687863CC" w14:textId="4A532AA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533FEF" w14:paraId="6B8F0AA0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31E2E587" w14:textId="4A9CC26B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sz w:val="21"/>
                <w:szCs w:val="21"/>
              </w:rPr>
              <w:t>Контролировать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тайминг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регламент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выступлений</w:t>
            </w:r>
            <w:proofErr w:type="spellEnd"/>
          </w:p>
        </w:tc>
        <w:tc>
          <w:tcPr>
            <w:tcW w:w="1107" w:type="dxa"/>
            <w:vAlign w:val="bottom"/>
          </w:tcPr>
          <w:p w14:paraId="64A1ABF7" w14:textId="26772B90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294F1DD7" w14:textId="52B1CB73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5B38854A" w14:textId="100995B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225E4CF7" w14:textId="28C7B57D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16BB547C" w14:textId="254130C1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107" w:type="dxa"/>
            <w:vAlign w:val="bottom"/>
          </w:tcPr>
          <w:p w14:paraId="2BA4C7BB" w14:textId="585B1B70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533FEF" w14:paraId="2215EA06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36D96615" w14:textId="25E8F15E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 w:rsidRPr="00533FEF">
              <w:rPr>
                <w:sz w:val="21"/>
                <w:szCs w:val="21"/>
                <w:lang w:val="ru-RU"/>
              </w:rPr>
              <w:t>Подать заявку на доклад и загрузить файл</w:t>
            </w:r>
          </w:p>
        </w:tc>
        <w:tc>
          <w:tcPr>
            <w:tcW w:w="1107" w:type="dxa"/>
            <w:vAlign w:val="bottom"/>
          </w:tcPr>
          <w:p w14:paraId="798B547D" w14:textId="645FBDDE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07" w:type="dxa"/>
            <w:vAlign w:val="bottom"/>
          </w:tcPr>
          <w:p w14:paraId="7135381E" w14:textId="577B5061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21B6C8B7" w14:textId="6EA4F74A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7C3EEB05" w14:textId="75F3AC27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14CB1727" w14:textId="10A850FD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4E440237" w14:textId="05ECAD2F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 w:rsidR="00533FEF" w14:paraId="7B86E03F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3DBFAD30" w14:textId="576792DD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 w:rsidRPr="00533FEF">
              <w:rPr>
                <w:sz w:val="21"/>
                <w:szCs w:val="21"/>
                <w:lang w:val="ru-RU"/>
              </w:rPr>
              <w:t>Видеть статус заявки и итоговое решение</w:t>
            </w:r>
          </w:p>
        </w:tc>
        <w:tc>
          <w:tcPr>
            <w:tcW w:w="1107" w:type="dxa"/>
            <w:vAlign w:val="bottom"/>
          </w:tcPr>
          <w:p w14:paraId="7DE59631" w14:textId="1C926DFD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07" w:type="dxa"/>
            <w:vAlign w:val="bottom"/>
          </w:tcPr>
          <w:p w14:paraId="6BBFD567" w14:textId="5E794BE6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396AB725" w14:textId="3370FBE3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4E00E17B" w14:textId="7E73E4E8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12D6F9C3" w14:textId="05B2EC8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5C386BA7" w14:textId="5FD74A6B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533FEF" w14:paraId="0AF157C3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0055D763" w14:textId="28025317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sz w:val="21"/>
                <w:szCs w:val="21"/>
              </w:rPr>
              <w:t>Понимать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когда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где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выступать</w:t>
            </w:r>
            <w:proofErr w:type="spellEnd"/>
          </w:p>
        </w:tc>
        <w:tc>
          <w:tcPr>
            <w:tcW w:w="1107" w:type="dxa"/>
            <w:vAlign w:val="bottom"/>
          </w:tcPr>
          <w:p w14:paraId="16DA51A0" w14:textId="39C08480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07" w:type="dxa"/>
            <w:vAlign w:val="bottom"/>
          </w:tcPr>
          <w:p w14:paraId="507A125C" w14:textId="2918CEDA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761F25D7" w14:textId="0216434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23FBA1D1" w14:textId="5B167C2E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077B9A62" w14:textId="00CC7F60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107" w:type="dxa"/>
            <w:vAlign w:val="bottom"/>
          </w:tcPr>
          <w:p w14:paraId="2BDE51B5" w14:textId="52BEF7EE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533FEF" w14:paraId="516F86C3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67C0807F" w14:textId="6EB7A654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 w:rsidRPr="00533FEF">
              <w:rPr>
                <w:sz w:val="21"/>
                <w:szCs w:val="21"/>
                <w:lang w:val="ru-RU"/>
              </w:rPr>
              <w:t>После конференции найти опубликованные материалы</w:t>
            </w:r>
          </w:p>
        </w:tc>
        <w:tc>
          <w:tcPr>
            <w:tcW w:w="1107" w:type="dxa"/>
            <w:vAlign w:val="bottom"/>
          </w:tcPr>
          <w:p w14:paraId="474CF46C" w14:textId="1DA53A23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107" w:type="dxa"/>
            <w:vAlign w:val="bottom"/>
          </w:tcPr>
          <w:p w14:paraId="6E49A5BA" w14:textId="2525658D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1A67D040" w14:textId="1D808E1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7" w:type="dxa"/>
            <w:vAlign w:val="bottom"/>
          </w:tcPr>
          <w:p w14:paraId="1BACEE82" w14:textId="414C2C0F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07" w:type="dxa"/>
            <w:vAlign w:val="bottom"/>
          </w:tcPr>
          <w:p w14:paraId="5446C119" w14:textId="03D39B34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107" w:type="dxa"/>
            <w:vAlign w:val="bottom"/>
          </w:tcPr>
          <w:p w14:paraId="396ACE0C" w14:textId="5C333C8D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 w:rsidR="00533FEF" w14:paraId="03332386" w14:textId="77777777" w:rsidTr="00533FEF">
        <w:trPr>
          <w:trHeight w:val="1231"/>
        </w:trPr>
        <w:tc>
          <w:tcPr>
            <w:tcW w:w="1526" w:type="dxa"/>
            <w:vAlign w:val="bottom"/>
          </w:tcPr>
          <w:p w14:paraId="3E91CFF7" w14:textId="1E8248FC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  <w:b w:val="0"/>
                <w:bCs w:val="0"/>
                <w:sz w:val="21"/>
                <w:szCs w:val="21"/>
                <w:bdr w:val="single" w:sz="2" w:space="0" w:color="auto" w:frame="1"/>
              </w:rPr>
              <w:t xml:space="preserve">ИТОГ </w:t>
            </w:r>
          </w:p>
        </w:tc>
        <w:tc>
          <w:tcPr>
            <w:tcW w:w="1107" w:type="dxa"/>
            <w:vAlign w:val="bottom"/>
          </w:tcPr>
          <w:p w14:paraId="1973AD30" w14:textId="77777777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07" w:type="dxa"/>
            <w:vAlign w:val="bottom"/>
          </w:tcPr>
          <w:p w14:paraId="05C7D871" w14:textId="67CEBCF0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  <w:b w:val="0"/>
                <w:bCs w:val="0"/>
                <w:sz w:val="21"/>
                <w:szCs w:val="21"/>
                <w:bdr w:val="single" w:sz="2" w:space="0" w:color="auto" w:frame="1"/>
              </w:rPr>
              <w:t>396</w:t>
            </w:r>
          </w:p>
        </w:tc>
        <w:tc>
          <w:tcPr>
            <w:tcW w:w="1107" w:type="dxa"/>
            <w:vAlign w:val="bottom"/>
          </w:tcPr>
          <w:p w14:paraId="5EC71DE6" w14:textId="25823274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  <w:b w:val="0"/>
                <w:bCs w:val="0"/>
                <w:sz w:val="21"/>
                <w:szCs w:val="21"/>
                <w:bdr w:val="single" w:sz="2" w:space="0" w:color="auto" w:frame="1"/>
              </w:rPr>
              <w:t>330</w:t>
            </w:r>
          </w:p>
        </w:tc>
        <w:tc>
          <w:tcPr>
            <w:tcW w:w="1107" w:type="dxa"/>
            <w:vAlign w:val="bottom"/>
          </w:tcPr>
          <w:p w14:paraId="17D2D8E6" w14:textId="4D3F22F7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  <w:b w:val="0"/>
                <w:bCs w:val="0"/>
                <w:sz w:val="21"/>
                <w:szCs w:val="21"/>
                <w:bdr w:val="single" w:sz="2" w:space="0" w:color="auto" w:frame="1"/>
              </w:rPr>
              <w:t>378</w:t>
            </w:r>
          </w:p>
        </w:tc>
        <w:tc>
          <w:tcPr>
            <w:tcW w:w="1107" w:type="dxa"/>
            <w:vAlign w:val="bottom"/>
          </w:tcPr>
          <w:p w14:paraId="0ED7A8F4" w14:textId="06F4189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  <w:b w:val="0"/>
                <w:bCs w:val="0"/>
                <w:sz w:val="21"/>
                <w:szCs w:val="21"/>
                <w:bdr w:val="single" w:sz="2" w:space="0" w:color="auto" w:frame="1"/>
              </w:rPr>
              <w:t>168</w:t>
            </w:r>
          </w:p>
        </w:tc>
        <w:tc>
          <w:tcPr>
            <w:tcW w:w="1107" w:type="dxa"/>
            <w:vAlign w:val="bottom"/>
          </w:tcPr>
          <w:p w14:paraId="0279515E" w14:textId="2D26A8B2" w:rsidR="00533FEF" w:rsidRDefault="00533FEF" w:rsidP="00533FE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  <w:b w:val="0"/>
                <w:bCs w:val="0"/>
                <w:sz w:val="21"/>
                <w:szCs w:val="21"/>
                <w:bdr w:val="single" w:sz="2" w:space="0" w:color="auto" w:frame="1"/>
              </w:rPr>
              <w:t>129</w:t>
            </w:r>
          </w:p>
        </w:tc>
      </w:tr>
    </w:tbl>
    <w:p w14:paraId="4917DDF3" w14:textId="77777777" w:rsidR="00533FEF" w:rsidRDefault="00533FEF" w:rsidP="001C272C">
      <w:pPr>
        <w:rPr>
          <w:rFonts w:ascii="Times New Roman" w:hAnsi="Times New Roman" w:cs="Times New Roman"/>
          <w:lang w:val="ru-RU"/>
        </w:rPr>
      </w:pPr>
    </w:p>
    <w:p w14:paraId="30D4EAFE" w14:textId="77777777" w:rsidR="00533FEF" w:rsidRPr="00D67DBE" w:rsidRDefault="00533FEF" w:rsidP="001C272C">
      <w:pPr>
        <w:rPr>
          <w:rFonts w:ascii="Times New Roman" w:hAnsi="Times New Roman" w:cs="Times New Roman"/>
          <w:lang w:val="ru-RU"/>
        </w:rPr>
      </w:pPr>
    </w:p>
    <w:p w14:paraId="013FD106" w14:textId="77777777" w:rsidR="00464C25" w:rsidRPr="00464C25" w:rsidRDefault="00464C25" w:rsidP="00464C25">
      <w:pPr>
        <w:pStyle w:val="21"/>
        <w:rPr>
          <w:rFonts w:ascii="Times New Roman" w:hAnsi="Times New Roman" w:cs="Times New Roman"/>
          <w:sz w:val="32"/>
          <w:szCs w:val="32"/>
          <w:lang w:val="ru-RU"/>
        </w:rPr>
      </w:pPr>
      <w:r w:rsidRPr="00464C25">
        <w:rPr>
          <w:rFonts w:ascii="Times New Roman" w:hAnsi="Times New Roman" w:cs="Times New Roman"/>
          <w:sz w:val="32"/>
          <w:szCs w:val="32"/>
          <w:lang w:val="ru-RU"/>
        </w:rPr>
        <w:t>Сетевой график</w:t>
      </w:r>
    </w:p>
    <w:p w14:paraId="09E8977E" w14:textId="77777777" w:rsidR="00464C25" w:rsidRDefault="00464C25">
      <w:pPr>
        <w:rPr>
          <w:rFonts w:ascii="Times New Roman" w:hAnsi="Times New Roman" w:cs="Times New Roman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17"/>
        <w:gridCol w:w="3052"/>
        <w:gridCol w:w="821"/>
        <w:gridCol w:w="2039"/>
        <w:gridCol w:w="1223"/>
        <w:gridCol w:w="1304"/>
      </w:tblGrid>
      <w:tr w:rsidR="00D415D3" w14:paraId="537D9F6E" w14:textId="77777777" w:rsidTr="00D415D3">
        <w:tc>
          <w:tcPr>
            <w:tcW w:w="344" w:type="dxa"/>
            <w:vAlign w:val="center"/>
          </w:tcPr>
          <w:p w14:paraId="371BF8B1" w14:textId="3A62E20A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008" w:type="dxa"/>
            <w:vAlign w:val="center"/>
          </w:tcPr>
          <w:p w14:paraId="4720658F" w14:textId="7E865F9D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Этап</w:t>
            </w:r>
            <w:proofErr w:type="spellEnd"/>
            <w:r>
              <w:rPr>
                <w:rFonts w:ascii="Arial" w:hAnsi="Arial" w:cs="Arial"/>
                <w:b/>
                <w:bCs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</w:rPr>
              <w:t>задача</w:t>
            </w:r>
            <w:proofErr w:type="spellEnd"/>
          </w:p>
        </w:tc>
        <w:tc>
          <w:tcPr>
            <w:tcW w:w="3381" w:type="dxa"/>
            <w:vAlign w:val="center"/>
          </w:tcPr>
          <w:p w14:paraId="40E4EED3" w14:textId="040EFCE7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Длит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., </w:t>
            </w:r>
            <w:proofErr w:type="spellStart"/>
            <w:r>
              <w:rPr>
                <w:rFonts w:ascii="Arial" w:hAnsi="Arial" w:cs="Arial"/>
                <w:b/>
                <w:bCs/>
              </w:rPr>
              <w:t>дни</w:t>
            </w:r>
            <w:proofErr w:type="spellEnd"/>
          </w:p>
        </w:tc>
        <w:tc>
          <w:tcPr>
            <w:tcW w:w="1368" w:type="dxa"/>
            <w:vAlign w:val="center"/>
          </w:tcPr>
          <w:p w14:paraId="29AAE042" w14:textId="4E08EEED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Предшественники</w:t>
            </w:r>
            <w:proofErr w:type="spellEnd"/>
          </w:p>
        </w:tc>
        <w:tc>
          <w:tcPr>
            <w:tcW w:w="852" w:type="dxa"/>
            <w:vAlign w:val="center"/>
          </w:tcPr>
          <w:p w14:paraId="1B6A0205" w14:textId="47C2DF1A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Начало</w:t>
            </w:r>
            <w:proofErr w:type="spellEnd"/>
          </w:p>
        </w:tc>
        <w:tc>
          <w:tcPr>
            <w:tcW w:w="903" w:type="dxa"/>
            <w:vAlign w:val="center"/>
          </w:tcPr>
          <w:p w14:paraId="4CDC3C94" w14:textId="19F5BC98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Окончание</w:t>
            </w:r>
            <w:proofErr w:type="spellEnd"/>
          </w:p>
        </w:tc>
      </w:tr>
      <w:tr w:rsidR="00D415D3" w14:paraId="417B3F0E" w14:textId="77777777" w:rsidTr="00D415D3">
        <w:tc>
          <w:tcPr>
            <w:tcW w:w="344" w:type="dxa"/>
            <w:vAlign w:val="center"/>
          </w:tcPr>
          <w:p w14:paraId="155A1535" w14:textId="6B463F9E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008" w:type="dxa"/>
            <w:vAlign w:val="center"/>
          </w:tcPr>
          <w:p w14:paraId="3BEC485A" w14:textId="01037242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Сбор</w:t>
            </w:r>
            <w:proofErr w:type="spellEnd"/>
            <w:r>
              <w:rPr>
                <w:rFonts w:ascii="Arial" w:hAnsi="Arial" w:cs="Arial"/>
              </w:rPr>
              <w:t xml:space="preserve"> и </w:t>
            </w:r>
            <w:proofErr w:type="spellStart"/>
            <w:r>
              <w:rPr>
                <w:rFonts w:ascii="Arial" w:hAnsi="Arial" w:cs="Arial"/>
              </w:rPr>
              <w:t>анализ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требований</w:t>
            </w:r>
            <w:proofErr w:type="spellEnd"/>
          </w:p>
        </w:tc>
        <w:tc>
          <w:tcPr>
            <w:tcW w:w="3381" w:type="dxa"/>
            <w:vAlign w:val="center"/>
          </w:tcPr>
          <w:p w14:paraId="72A08414" w14:textId="7C430A24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368" w:type="dxa"/>
            <w:vAlign w:val="center"/>
          </w:tcPr>
          <w:p w14:paraId="12F7D5E0" w14:textId="32E901D0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—</w:t>
            </w:r>
          </w:p>
        </w:tc>
        <w:tc>
          <w:tcPr>
            <w:tcW w:w="852" w:type="dxa"/>
            <w:vAlign w:val="center"/>
          </w:tcPr>
          <w:p w14:paraId="48D4A759" w14:textId="2FF75BCF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01.10.2025</w:t>
            </w:r>
          </w:p>
        </w:tc>
        <w:tc>
          <w:tcPr>
            <w:tcW w:w="903" w:type="dxa"/>
            <w:vAlign w:val="center"/>
          </w:tcPr>
          <w:p w14:paraId="2124EB48" w14:textId="3F89E679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08.10.2025</w:t>
            </w:r>
          </w:p>
        </w:tc>
      </w:tr>
      <w:tr w:rsidR="00D415D3" w14:paraId="4728B344" w14:textId="77777777" w:rsidTr="00D415D3">
        <w:tc>
          <w:tcPr>
            <w:tcW w:w="344" w:type="dxa"/>
            <w:vAlign w:val="center"/>
          </w:tcPr>
          <w:p w14:paraId="302ED1F4" w14:textId="32F90D51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2008" w:type="dxa"/>
            <w:vAlign w:val="center"/>
          </w:tcPr>
          <w:p w14:paraId="0F395DA1" w14:textId="1780B299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Формализация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требований</w:t>
            </w:r>
            <w:proofErr w:type="spellEnd"/>
            <w:r>
              <w:rPr>
                <w:rFonts w:ascii="Arial" w:hAnsi="Arial" w:cs="Arial"/>
              </w:rPr>
              <w:t xml:space="preserve"> (SRS) + QFD</w:t>
            </w:r>
          </w:p>
        </w:tc>
        <w:tc>
          <w:tcPr>
            <w:tcW w:w="3381" w:type="dxa"/>
            <w:vAlign w:val="center"/>
          </w:tcPr>
          <w:p w14:paraId="26C990C1" w14:textId="3F5046B6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368" w:type="dxa"/>
            <w:vAlign w:val="center"/>
          </w:tcPr>
          <w:p w14:paraId="1DC2F67C" w14:textId="05B597A0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852" w:type="dxa"/>
            <w:vAlign w:val="center"/>
          </w:tcPr>
          <w:p w14:paraId="5B76B9A1" w14:textId="228690FF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08.10.2025</w:t>
            </w:r>
          </w:p>
        </w:tc>
        <w:tc>
          <w:tcPr>
            <w:tcW w:w="903" w:type="dxa"/>
            <w:vAlign w:val="center"/>
          </w:tcPr>
          <w:p w14:paraId="74BC335F" w14:textId="1F753F2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13.10.2025</w:t>
            </w:r>
          </w:p>
        </w:tc>
      </w:tr>
      <w:tr w:rsidR="00D415D3" w14:paraId="4DCB9DF5" w14:textId="77777777" w:rsidTr="00D415D3">
        <w:tc>
          <w:tcPr>
            <w:tcW w:w="344" w:type="dxa"/>
            <w:vAlign w:val="center"/>
          </w:tcPr>
          <w:p w14:paraId="7F720C12" w14:textId="27BE03C1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2008" w:type="dxa"/>
            <w:vAlign w:val="center"/>
          </w:tcPr>
          <w:p w14:paraId="5545FC9C" w14:textId="32305241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Проектирование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архитектуры</w:t>
            </w:r>
            <w:proofErr w:type="spellEnd"/>
          </w:p>
        </w:tc>
        <w:tc>
          <w:tcPr>
            <w:tcW w:w="3381" w:type="dxa"/>
            <w:vAlign w:val="center"/>
          </w:tcPr>
          <w:p w14:paraId="78F8C010" w14:textId="63099095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368" w:type="dxa"/>
            <w:vAlign w:val="center"/>
          </w:tcPr>
          <w:p w14:paraId="79ED2C61" w14:textId="00FC8F6E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852" w:type="dxa"/>
            <w:vAlign w:val="center"/>
          </w:tcPr>
          <w:p w14:paraId="1ACC8E23" w14:textId="741726A1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13.10.2025</w:t>
            </w:r>
          </w:p>
        </w:tc>
        <w:tc>
          <w:tcPr>
            <w:tcW w:w="903" w:type="dxa"/>
            <w:vAlign w:val="center"/>
          </w:tcPr>
          <w:p w14:paraId="347582CC" w14:textId="3731ED1E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20.10.2025</w:t>
            </w:r>
          </w:p>
        </w:tc>
      </w:tr>
      <w:tr w:rsidR="00D415D3" w14:paraId="0B281434" w14:textId="77777777" w:rsidTr="00D415D3">
        <w:tc>
          <w:tcPr>
            <w:tcW w:w="344" w:type="dxa"/>
            <w:vAlign w:val="center"/>
          </w:tcPr>
          <w:p w14:paraId="1777A323" w14:textId="059D4BF7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lastRenderedPageBreak/>
              <w:t>D</w:t>
            </w:r>
          </w:p>
        </w:tc>
        <w:tc>
          <w:tcPr>
            <w:tcW w:w="2008" w:type="dxa"/>
            <w:vAlign w:val="center"/>
          </w:tcPr>
          <w:p w14:paraId="63BA351A" w14:textId="7E77F8AD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Проектирование</w:t>
            </w:r>
            <w:proofErr w:type="spellEnd"/>
            <w:r>
              <w:rPr>
                <w:rFonts w:ascii="Arial" w:hAnsi="Arial" w:cs="Arial"/>
              </w:rPr>
              <w:t xml:space="preserve"> БД</w:t>
            </w:r>
          </w:p>
        </w:tc>
        <w:tc>
          <w:tcPr>
            <w:tcW w:w="3381" w:type="dxa"/>
            <w:vAlign w:val="center"/>
          </w:tcPr>
          <w:p w14:paraId="799419E8" w14:textId="5B8BFCA8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368" w:type="dxa"/>
            <w:vAlign w:val="center"/>
          </w:tcPr>
          <w:p w14:paraId="41B2D5F6" w14:textId="2468A3F5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852" w:type="dxa"/>
            <w:vAlign w:val="center"/>
          </w:tcPr>
          <w:p w14:paraId="04C721CD" w14:textId="5D66A932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20.10.2025</w:t>
            </w:r>
          </w:p>
        </w:tc>
        <w:tc>
          <w:tcPr>
            <w:tcW w:w="903" w:type="dxa"/>
            <w:vAlign w:val="center"/>
          </w:tcPr>
          <w:p w14:paraId="66686A5F" w14:textId="4675D009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26.10.2025</w:t>
            </w:r>
          </w:p>
        </w:tc>
      </w:tr>
      <w:tr w:rsidR="00D415D3" w14:paraId="4596C779" w14:textId="77777777" w:rsidTr="00D415D3">
        <w:tc>
          <w:tcPr>
            <w:tcW w:w="344" w:type="dxa"/>
            <w:vAlign w:val="center"/>
          </w:tcPr>
          <w:p w14:paraId="1B9BBE19" w14:textId="4BAD481F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2008" w:type="dxa"/>
            <w:vAlign w:val="center"/>
          </w:tcPr>
          <w:p w14:paraId="40D88931" w14:textId="51B4B33D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Каркас</w:t>
            </w:r>
            <w:proofErr w:type="spellEnd"/>
            <w:r>
              <w:rPr>
                <w:rFonts w:ascii="Arial" w:hAnsi="Arial" w:cs="Arial"/>
              </w:rPr>
              <w:t xml:space="preserve"> backend + </w:t>
            </w:r>
            <w:proofErr w:type="spellStart"/>
            <w:r>
              <w:rPr>
                <w:rFonts w:ascii="Arial" w:hAnsi="Arial" w:cs="Arial"/>
              </w:rPr>
              <w:t>аутентификация</w:t>
            </w:r>
            <w:proofErr w:type="spellEnd"/>
          </w:p>
        </w:tc>
        <w:tc>
          <w:tcPr>
            <w:tcW w:w="3381" w:type="dxa"/>
            <w:vAlign w:val="center"/>
          </w:tcPr>
          <w:p w14:paraId="4E13FAE9" w14:textId="1C4D0D2B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368" w:type="dxa"/>
            <w:vAlign w:val="center"/>
          </w:tcPr>
          <w:p w14:paraId="6F8D9BE0" w14:textId="52FEF49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852" w:type="dxa"/>
            <w:vAlign w:val="center"/>
          </w:tcPr>
          <w:p w14:paraId="26A1DB69" w14:textId="19F98FF5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20.10.2025</w:t>
            </w:r>
          </w:p>
        </w:tc>
        <w:tc>
          <w:tcPr>
            <w:tcW w:w="903" w:type="dxa"/>
            <w:vAlign w:val="center"/>
          </w:tcPr>
          <w:p w14:paraId="2A6B0883" w14:textId="16147AB4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25.10.2025</w:t>
            </w:r>
          </w:p>
        </w:tc>
      </w:tr>
      <w:tr w:rsidR="00D415D3" w14:paraId="5B160FC4" w14:textId="77777777" w:rsidTr="00D415D3">
        <w:tc>
          <w:tcPr>
            <w:tcW w:w="344" w:type="dxa"/>
            <w:vAlign w:val="center"/>
          </w:tcPr>
          <w:p w14:paraId="446F3437" w14:textId="59E012CE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008" w:type="dxa"/>
            <w:vAlign w:val="center"/>
          </w:tcPr>
          <w:p w14:paraId="7932F1DA" w14:textId="043E5616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Каркас</w:t>
            </w:r>
            <w:proofErr w:type="spellEnd"/>
            <w:r>
              <w:rPr>
                <w:rFonts w:ascii="Arial" w:hAnsi="Arial" w:cs="Arial"/>
              </w:rPr>
              <w:t xml:space="preserve"> frontend (React)</w:t>
            </w:r>
          </w:p>
        </w:tc>
        <w:tc>
          <w:tcPr>
            <w:tcW w:w="3381" w:type="dxa"/>
            <w:vAlign w:val="center"/>
          </w:tcPr>
          <w:p w14:paraId="32752A2A" w14:textId="66793706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68" w:type="dxa"/>
            <w:vAlign w:val="center"/>
          </w:tcPr>
          <w:p w14:paraId="53DF4B5F" w14:textId="5340C16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852" w:type="dxa"/>
            <w:vAlign w:val="center"/>
          </w:tcPr>
          <w:p w14:paraId="385B6B9B" w14:textId="7647D57E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20.10.2025</w:t>
            </w:r>
          </w:p>
        </w:tc>
        <w:tc>
          <w:tcPr>
            <w:tcW w:w="903" w:type="dxa"/>
            <w:vAlign w:val="center"/>
          </w:tcPr>
          <w:p w14:paraId="263BE8F6" w14:textId="3CD63D82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  <w:tr w:rsidR="00D415D3" w14:paraId="71299B85" w14:textId="77777777" w:rsidTr="00D415D3">
        <w:tc>
          <w:tcPr>
            <w:tcW w:w="344" w:type="dxa"/>
            <w:vAlign w:val="center"/>
          </w:tcPr>
          <w:p w14:paraId="7867B089" w14:textId="31F942E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2008" w:type="dxa"/>
            <w:vAlign w:val="center"/>
          </w:tcPr>
          <w:p w14:paraId="3CEC6BE9" w14:textId="4287CF77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RBAC (</w:t>
            </w:r>
            <w:proofErr w:type="spellStart"/>
            <w:r>
              <w:rPr>
                <w:rFonts w:ascii="Arial" w:hAnsi="Arial" w:cs="Arial"/>
              </w:rPr>
              <w:t>роли</w:t>
            </w:r>
            <w:proofErr w:type="spellEnd"/>
            <w:r>
              <w:rPr>
                <w:rFonts w:ascii="Arial" w:hAnsi="Arial" w:cs="Arial"/>
              </w:rPr>
              <w:t xml:space="preserve"> и </w:t>
            </w:r>
            <w:proofErr w:type="spellStart"/>
            <w:r>
              <w:rPr>
                <w:rFonts w:ascii="Arial" w:hAnsi="Arial" w:cs="Arial"/>
              </w:rPr>
              <w:t>права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381" w:type="dxa"/>
            <w:vAlign w:val="center"/>
          </w:tcPr>
          <w:p w14:paraId="54F49219" w14:textId="6F2EE045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68" w:type="dxa"/>
            <w:vAlign w:val="center"/>
          </w:tcPr>
          <w:p w14:paraId="4595BBB9" w14:textId="745EA150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852" w:type="dxa"/>
            <w:vAlign w:val="center"/>
          </w:tcPr>
          <w:p w14:paraId="1C4F7E9A" w14:textId="6D5F69C7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25.10.2025</w:t>
            </w:r>
          </w:p>
        </w:tc>
        <w:tc>
          <w:tcPr>
            <w:tcW w:w="903" w:type="dxa"/>
            <w:vAlign w:val="center"/>
          </w:tcPr>
          <w:p w14:paraId="30B89DFB" w14:textId="0069F0E8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29.10.2025</w:t>
            </w:r>
          </w:p>
        </w:tc>
      </w:tr>
      <w:tr w:rsidR="00D415D3" w14:paraId="4B05F6CC" w14:textId="77777777" w:rsidTr="00D415D3">
        <w:tc>
          <w:tcPr>
            <w:tcW w:w="344" w:type="dxa"/>
            <w:vAlign w:val="center"/>
          </w:tcPr>
          <w:p w14:paraId="6440246A" w14:textId="1F501C16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2008" w:type="dxa"/>
            <w:vAlign w:val="center"/>
          </w:tcPr>
          <w:p w14:paraId="0BC1F451" w14:textId="5F522F83" w:rsidR="00D415D3" w:rsidRPr="00D415D3" w:rsidRDefault="00D415D3" w:rsidP="00D415D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rial" w:hAnsi="Arial" w:cs="Arial"/>
              </w:rPr>
              <w:t>REST</w:t>
            </w:r>
            <w:r w:rsidRPr="00D415D3">
              <w:rPr>
                <w:rFonts w:ascii="Arial" w:hAnsi="Arial" w:cs="Arial"/>
                <w:lang w:val="ru-RU"/>
              </w:rPr>
              <w:t xml:space="preserve"> </w:t>
            </w:r>
            <w:r>
              <w:rPr>
                <w:rFonts w:ascii="Arial" w:hAnsi="Arial" w:cs="Arial"/>
              </w:rPr>
              <w:t>API</w:t>
            </w:r>
            <w:r w:rsidRPr="00D415D3">
              <w:rPr>
                <w:rFonts w:ascii="Arial" w:hAnsi="Arial" w:cs="Arial"/>
                <w:lang w:val="ru-RU"/>
              </w:rPr>
              <w:t xml:space="preserve"> (</w:t>
            </w:r>
            <w:proofErr w:type="spellStart"/>
            <w:r w:rsidRPr="00D415D3">
              <w:rPr>
                <w:rFonts w:ascii="Arial" w:hAnsi="Arial" w:cs="Arial"/>
                <w:lang w:val="ru-RU"/>
              </w:rPr>
              <w:t>конф</w:t>
            </w:r>
            <w:proofErr w:type="spellEnd"/>
            <w:r w:rsidRPr="00D415D3">
              <w:rPr>
                <w:rFonts w:ascii="Arial" w:hAnsi="Arial" w:cs="Arial"/>
                <w:lang w:val="ru-RU"/>
              </w:rPr>
              <w:t>./секции/заявки/статусы)</w:t>
            </w:r>
          </w:p>
        </w:tc>
        <w:tc>
          <w:tcPr>
            <w:tcW w:w="3381" w:type="dxa"/>
            <w:vAlign w:val="center"/>
          </w:tcPr>
          <w:p w14:paraId="2AC679EE" w14:textId="6EF5A548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368" w:type="dxa"/>
            <w:vAlign w:val="center"/>
          </w:tcPr>
          <w:p w14:paraId="1B406346" w14:textId="60D29C30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D,E</w:t>
            </w:r>
          </w:p>
        </w:tc>
        <w:tc>
          <w:tcPr>
            <w:tcW w:w="852" w:type="dxa"/>
            <w:vAlign w:val="center"/>
          </w:tcPr>
          <w:p w14:paraId="102D36AB" w14:textId="0ABEBFF9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26.10.2025</w:t>
            </w:r>
          </w:p>
        </w:tc>
        <w:tc>
          <w:tcPr>
            <w:tcW w:w="903" w:type="dxa"/>
            <w:vAlign w:val="center"/>
          </w:tcPr>
          <w:p w14:paraId="3197077A" w14:textId="52D76176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05.11.2025</w:t>
            </w:r>
          </w:p>
        </w:tc>
      </w:tr>
      <w:tr w:rsidR="00D415D3" w14:paraId="7D40203E" w14:textId="77777777" w:rsidTr="00D415D3">
        <w:tc>
          <w:tcPr>
            <w:tcW w:w="344" w:type="dxa"/>
            <w:vAlign w:val="center"/>
          </w:tcPr>
          <w:p w14:paraId="3ED9C35B" w14:textId="57071777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2008" w:type="dxa"/>
            <w:vAlign w:val="center"/>
          </w:tcPr>
          <w:p w14:paraId="43284C54" w14:textId="461C16F5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Файлы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загрузка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докладов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презентаций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381" w:type="dxa"/>
            <w:vAlign w:val="center"/>
          </w:tcPr>
          <w:p w14:paraId="7C051D49" w14:textId="3EA98FF8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68" w:type="dxa"/>
            <w:vAlign w:val="center"/>
          </w:tcPr>
          <w:p w14:paraId="6B417380" w14:textId="0A04E434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F,E</w:t>
            </w:r>
          </w:p>
        </w:tc>
        <w:tc>
          <w:tcPr>
            <w:tcW w:w="852" w:type="dxa"/>
            <w:vAlign w:val="center"/>
          </w:tcPr>
          <w:p w14:paraId="48F8EA9D" w14:textId="78B360D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05.11.2025</w:t>
            </w:r>
          </w:p>
        </w:tc>
        <w:tc>
          <w:tcPr>
            <w:tcW w:w="903" w:type="dxa"/>
            <w:vAlign w:val="center"/>
          </w:tcPr>
          <w:p w14:paraId="104D5F48" w14:textId="149678DD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09.11.2025</w:t>
            </w:r>
          </w:p>
        </w:tc>
      </w:tr>
      <w:tr w:rsidR="00D415D3" w14:paraId="5D139CA6" w14:textId="77777777" w:rsidTr="00D415D3">
        <w:tc>
          <w:tcPr>
            <w:tcW w:w="344" w:type="dxa"/>
            <w:vAlign w:val="center"/>
          </w:tcPr>
          <w:p w14:paraId="2021DCDE" w14:textId="120C9E72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2008" w:type="dxa"/>
            <w:vAlign w:val="center"/>
          </w:tcPr>
          <w:p w14:paraId="4E22EB51" w14:textId="092727B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 xml:space="preserve">UI </w:t>
            </w:r>
            <w:proofErr w:type="spellStart"/>
            <w:r>
              <w:rPr>
                <w:rFonts w:ascii="Arial" w:hAnsi="Arial" w:cs="Arial"/>
              </w:rPr>
              <w:t>публичной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части</w:t>
            </w:r>
            <w:proofErr w:type="spellEnd"/>
          </w:p>
        </w:tc>
        <w:tc>
          <w:tcPr>
            <w:tcW w:w="3381" w:type="dxa"/>
            <w:vAlign w:val="center"/>
          </w:tcPr>
          <w:p w14:paraId="2CAA64E2" w14:textId="3E2ABEEA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368" w:type="dxa"/>
            <w:vAlign w:val="center"/>
          </w:tcPr>
          <w:p w14:paraId="1FECFF81" w14:textId="08EAFC64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I,F</w:t>
            </w:r>
          </w:p>
        </w:tc>
        <w:tc>
          <w:tcPr>
            <w:tcW w:w="852" w:type="dxa"/>
            <w:vAlign w:val="center"/>
          </w:tcPr>
          <w:p w14:paraId="6212C3B0" w14:textId="39E13297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05.11.2025</w:t>
            </w:r>
          </w:p>
        </w:tc>
        <w:tc>
          <w:tcPr>
            <w:tcW w:w="903" w:type="dxa"/>
            <w:vAlign w:val="center"/>
          </w:tcPr>
          <w:p w14:paraId="04EA3040" w14:textId="0F5E8F6B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13.11.2025</w:t>
            </w:r>
          </w:p>
        </w:tc>
      </w:tr>
      <w:tr w:rsidR="00D415D3" w14:paraId="216B017B" w14:textId="77777777" w:rsidTr="00D415D3">
        <w:tc>
          <w:tcPr>
            <w:tcW w:w="344" w:type="dxa"/>
            <w:vAlign w:val="center"/>
          </w:tcPr>
          <w:p w14:paraId="546D6924" w14:textId="4B6BCDAF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2008" w:type="dxa"/>
            <w:vAlign w:val="center"/>
          </w:tcPr>
          <w:p w14:paraId="046765F2" w14:textId="01BE897F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 xml:space="preserve">UI </w:t>
            </w:r>
            <w:proofErr w:type="spellStart"/>
            <w:r>
              <w:rPr>
                <w:rFonts w:ascii="Arial" w:hAnsi="Arial" w:cs="Arial"/>
              </w:rPr>
              <w:t>кабинетов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организатор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админ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381" w:type="dxa"/>
            <w:vAlign w:val="center"/>
          </w:tcPr>
          <w:p w14:paraId="0DBE9C8E" w14:textId="464B30B2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368" w:type="dxa"/>
            <w:vAlign w:val="center"/>
          </w:tcPr>
          <w:p w14:paraId="6488AA6E" w14:textId="6A76EC5D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I,F,G</w:t>
            </w:r>
          </w:p>
        </w:tc>
        <w:tc>
          <w:tcPr>
            <w:tcW w:w="852" w:type="dxa"/>
            <w:vAlign w:val="center"/>
          </w:tcPr>
          <w:p w14:paraId="69FF3CAA" w14:textId="6F56A8C1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05.11.2025</w:t>
            </w:r>
          </w:p>
        </w:tc>
        <w:tc>
          <w:tcPr>
            <w:tcW w:w="903" w:type="dxa"/>
            <w:vAlign w:val="center"/>
          </w:tcPr>
          <w:p w14:paraId="7FC72583" w14:textId="6A94E421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15.11.2025</w:t>
            </w:r>
          </w:p>
        </w:tc>
      </w:tr>
      <w:tr w:rsidR="00D415D3" w14:paraId="105800E9" w14:textId="77777777" w:rsidTr="00D415D3">
        <w:tc>
          <w:tcPr>
            <w:tcW w:w="344" w:type="dxa"/>
            <w:vAlign w:val="center"/>
          </w:tcPr>
          <w:p w14:paraId="212489A7" w14:textId="1A9B076E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2008" w:type="dxa"/>
            <w:vAlign w:val="center"/>
          </w:tcPr>
          <w:p w14:paraId="11C18777" w14:textId="4878B411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Интеграция</w:t>
            </w:r>
            <w:proofErr w:type="spellEnd"/>
            <w:r>
              <w:rPr>
                <w:rFonts w:ascii="Arial" w:hAnsi="Arial" w:cs="Arial"/>
              </w:rPr>
              <w:t xml:space="preserve"> и </w:t>
            </w:r>
            <w:proofErr w:type="spellStart"/>
            <w:r>
              <w:rPr>
                <w:rFonts w:ascii="Arial" w:hAnsi="Arial" w:cs="Arial"/>
              </w:rPr>
              <w:t>тестирование</w:t>
            </w:r>
            <w:proofErr w:type="spellEnd"/>
          </w:p>
        </w:tc>
        <w:tc>
          <w:tcPr>
            <w:tcW w:w="3381" w:type="dxa"/>
            <w:vAlign w:val="center"/>
          </w:tcPr>
          <w:p w14:paraId="487691C2" w14:textId="59A0D75A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368" w:type="dxa"/>
            <w:vAlign w:val="center"/>
          </w:tcPr>
          <w:p w14:paraId="07C29BCB" w14:textId="0A72761C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J,K,H</w:t>
            </w:r>
          </w:p>
        </w:tc>
        <w:tc>
          <w:tcPr>
            <w:tcW w:w="852" w:type="dxa"/>
            <w:vAlign w:val="center"/>
          </w:tcPr>
          <w:p w14:paraId="4FDF65D4" w14:textId="6429BE8D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15.11.2025</w:t>
            </w:r>
          </w:p>
        </w:tc>
        <w:tc>
          <w:tcPr>
            <w:tcW w:w="903" w:type="dxa"/>
            <w:vAlign w:val="center"/>
          </w:tcPr>
          <w:p w14:paraId="485260DD" w14:textId="308011C6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25.11.2025</w:t>
            </w:r>
          </w:p>
        </w:tc>
      </w:tr>
      <w:tr w:rsidR="00D415D3" w14:paraId="2B0C1D26" w14:textId="77777777" w:rsidTr="00D415D3">
        <w:tc>
          <w:tcPr>
            <w:tcW w:w="344" w:type="dxa"/>
            <w:vAlign w:val="center"/>
          </w:tcPr>
          <w:p w14:paraId="1B279641" w14:textId="492B9E21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2008" w:type="dxa"/>
            <w:vAlign w:val="center"/>
          </w:tcPr>
          <w:p w14:paraId="58BC0A83" w14:textId="295E380C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Доработки</w:t>
            </w:r>
            <w:proofErr w:type="spellEnd"/>
            <w:r>
              <w:rPr>
                <w:rFonts w:ascii="Arial" w:hAnsi="Arial" w:cs="Arial"/>
              </w:rPr>
              <w:t xml:space="preserve"> и </w:t>
            </w:r>
            <w:proofErr w:type="spellStart"/>
            <w:r>
              <w:rPr>
                <w:rFonts w:ascii="Arial" w:hAnsi="Arial" w:cs="Arial"/>
              </w:rPr>
              <w:t>стабилизация</w:t>
            </w:r>
            <w:proofErr w:type="spellEnd"/>
          </w:p>
        </w:tc>
        <w:tc>
          <w:tcPr>
            <w:tcW w:w="3381" w:type="dxa"/>
            <w:vAlign w:val="center"/>
          </w:tcPr>
          <w:p w14:paraId="40EC27B2" w14:textId="1E98F8F5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368" w:type="dxa"/>
            <w:vAlign w:val="center"/>
          </w:tcPr>
          <w:p w14:paraId="3EBBA4EA" w14:textId="6D938540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852" w:type="dxa"/>
            <w:vAlign w:val="center"/>
          </w:tcPr>
          <w:p w14:paraId="3FB28943" w14:textId="4F6BD592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25.11.2025</w:t>
            </w:r>
          </w:p>
        </w:tc>
        <w:tc>
          <w:tcPr>
            <w:tcW w:w="903" w:type="dxa"/>
            <w:vAlign w:val="center"/>
          </w:tcPr>
          <w:p w14:paraId="3F48AA87" w14:textId="76ED1C79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30.11.2025</w:t>
            </w:r>
          </w:p>
        </w:tc>
      </w:tr>
      <w:tr w:rsidR="00D415D3" w14:paraId="6365FE37" w14:textId="77777777" w:rsidTr="00D415D3">
        <w:tc>
          <w:tcPr>
            <w:tcW w:w="344" w:type="dxa"/>
            <w:vAlign w:val="center"/>
          </w:tcPr>
          <w:p w14:paraId="0AC713E6" w14:textId="0771D05D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2008" w:type="dxa"/>
            <w:vAlign w:val="center"/>
          </w:tcPr>
          <w:p w14:paraId="125310E9" w14:textId="34533296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Отчёт</w:t>
            </w:r>
            <w:proofErr w:type="spellEnd"/>
            <w:r>
              <w:rPr>
                <w:rFonts w:ascii="Arial" w:hAnsi="Arial" w:cs="Arial"/>
              </w:rPr>
              <w:t xml:space="preserve"> и </w:t>
            </w:r>
            <w:proofErr w:type="spellStart"/>
            <w:r>
              <w:rPr>
                <w:rFonts w:ascii="Arial" w:hAnsi="Arial" w:cs="Arial"/>
              </w:rPr>
              <w:t>документация</w:t>
            </w:r>
            <w:proofErr w:type="spellEnd"/>
          </w:p>
        </w:tc>
        <w:tc>
          <w:tcPr>
            <w:tcW w:w="3381" w:type="dxa"/>
            <w:vAlign w:val="center"/>
          </w:tcPr>
          <w:p w14:paraId="17BC7085" w14:textId="76C8842C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368" w:type="dxa"/>
            <w:vAlign w:val="center"/>
          </w:tcPr>
          <w:p w14:paraId="333568CC" w14:textId="05838A78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852" w:type="dxa"/>
            <w:vAlign w:val="center"/>
          </w:tcPr>
          <w:p w14:paraId="230222B8" w14:textId="2263C216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30.11.2025</w:t>
            </w:r>
          </w:p>
        </w:tc>
        <w:tc>
          <w:tcPr>
            <w:tcW w:w="903" w:type="dxa"/>
            <w:vAlign w:val="center"/>
          </w:tcPr>
          <w:p w14:paraId="23FAA0B2" w14:textId="68198B1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07.12.2025</w:t>
            </w:r>
          </w:p>
        </w:tc>
      </w:tr>
      <w:tr w:rsidR="00D415D3" w14:paraId="53160234" w14:textId="77777777" w:rsidTr="00D415D3">
        <w:tc>
          <w:tcPr>
            <w:tcW w:w="344" w:type="dxa"/>
            <w:vAlign w:val="center"/>
          </w:tcPr>
          <w:p w14:paraId="5AD66490" w14:textId="0A87FA99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2008" w:type="dxa"/>
            <w:vAlign w:val="center"/>
          </w:tcPr>
          <w:p w14:paraId="6DDCC752" w14:textId="1DA57562" w:rsidR="00D415D3" w:rsidRPr="00D415D3" w:rsidRDefault="00D415D3" w:rsidP="00D415D3">
            <w:pPr>
              <w:rPr>
                <w:rFonts w:ascii="Times New Roman" w:hAnsi="Times New Roman" w:cs="Times New Roman"/>
                <w:lang w:val="ru-RU"/>
              </w:rPr>
            </w:pPr>
            <w:r w:rsidRPr="00D415D3">
              <w:rPr>
                <w:rFonts w:ascii="Arial" w:hAnsi="Arial" w:cs="Arial"/>
                <w:lang w:val="ru-RU"/>
              </w:rPr>
              <w:t>Подготовка к защите (презентация/демо)</w:t>
            </w:r>
          </w:p>
        </w:tc>
        <w:tc>
          <w:tcPr>
            <w:tcW w:w="3381" w:type="dxa"/>
            <w:vAlign w:val="center"/>
          </w:tcPr>
          <w:p w14:paraId="49D77AEB" w14:textId="6F94F41C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68" w:type="dxa"/>
            <w:vAlign w:val="center"/>
          </w:tcPr>
          <w:p w14:paraId="6A935306" w14:textId="4065C94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852" w:type="dxa"/>
            <w:vAlign w:val="center"/>
          </w:tcPr>
          <w:p w14:paraId="30E4FC3A" w14:textId="1BE6E92E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07.12.2025</w:t>
            </w:r>
          </w:p>
        </w:tc>
        <w:tc>
          <w:tcPr>
            <w:tcW w:w="903" w:type="dxa"/>
            <w:vAlign w:val="center"/>
          </w:tcPr>
          <w:p w14:paraId="5BACF7E3" w14:textId="048C5B6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10.12.2025</w:t>
            </w:r>
          </w:p>
        </w:tc>
      </w:tr>
      <w:tr w:rsidR="00D415D3" w14:paraId="52A90507" w14:textId="77777777" w:rsidTr="00D415D3">
        <w:tc>
          <w:tcPr>
            <w:tcW w:w="344" w:type="dxa"/>
            <w:vAlign w:val="center"/>
          </w:tcPr>
          <w:p w14:paraId="0E5F7729" w14:textId="5C6A2F40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2008" w:type="dxa"/>
            <w:vAlign w:val="center"/>
          </w:tcPr>
          <w:p w14:paraId="7F6B1371" w14:textId="70A39C97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Финальная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полировка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репетиция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демо</w:t>
            </w:r>
            <w:proofErr w:type="spellEnd"/>
          </w:p>
        </w:tc>
        <w:tc>
          <w:tcPr>
            <w:tcW w:w="3381" w:type="dxa"/>
            <w:vAlign w:val="center"/>
          </w:tcPr>
          <w:p w14:paraId="49D5D50E" w14:textId="4FBB2DBD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368" w:type="dxa"/>
            <w:vAlign w:val="center"/>
          </w:tcPr>
          <w:p w14:paraId="2B5B4F6E" w14:textId="5AD68041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852" w:type="dxa"/>
            <w:vAlign w:val="center"/>
          </w:tcPr>
          <w:p w14:paraId="69030487" w14:textId="72031A39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10.12.2025</w:t>
            </w:r>
          </w:p>
        </w:tc>
        <w:tc>
          <w:tcPr>
            <w:tcW w:w="903" w:type="dxa"/>
            <w:vAlign w:val="center"/>
          </w:tcPr>
          <w:p w14:paraId="33D19984" w14:textId="7C11EA06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17.12.2025</w:t>
            </w:r>
          </w:p>
        </w:tc>
      </w:tr>
      <w:tr w:rsidR="00D415D3" w14:paraId="023CE542" w14:textId="77777777" w:rsidTr="00D415D3">
        <w:tc>
          <w:tcPr>
            <w:tcW w:w="344" w:type="dxa"/>
            <w:vAlign w:val="center"/>
          </w:tcPr>
          <w:p w14:paraId="3932C120" w14:textId="5F528AD0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2008" w:type="dxa"/>
            <w:vAlign w:val="center"/>
          </w:tcPr>
          <w:p w14:paraId="6B27AB75" w14:textId="7CA44106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Резерв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времени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буфер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381" w:type="dxa"/>
            <w:vAlign w:val="center"/>
          </w:tcPr>
          <w:p w14:paraId="6BE9A89A" w14:textId="445F7FDC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68" w:type="dxa"/>
            <w:vAlign w:val="center"/>
          </w:tcPr>
          <w:p w14:paraId="7DF61AF2" w14:textId="1EB8FE5B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852" w:type="dxa"/>
            <w:vAlign w:val="center"/>
          </w:tcPr>
          <w:p w14:paraId="6574B19E" w14:textId="3A029DF5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17.12.2025</w:t>
            </w:r>
          </w:p>
        </w:tc>
        <w:tc>
          <w:tcPr>
            <w:tcW w:w="903" w:type="dxa"/>
            <w:vAlign w:val="center"/>
          </w:tcPr>
          <w:p w14:paraId="48CEF668" w14:textId="1172A2FD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20.12.2025</w:t>
            </w:r>
          </w:p>
        </w:tc>
      </w:tr>
      <w:tr w:rsidR="00D415D3" w14:paraId="787D9855" w14:textId="77777777" w:rsidTr="00D415D3">
        <w:tc>
          <w:tcPr>
            <w:tcW w:w="344" w:type="dxa"/>
            <w:vAlign w:val="center"/>
          </w:tcPr>
          <w:p w14:paraId="7533BFC2" w14:textId="350135A2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2008" w:type="dxa"/>
            <w:vAlign w:val="center"/>
          </w:tcPr>
          <w:p w14:paraId="5D506AD1" w14:textId="0A7352EF" w:rsidR="00D415D3" w:rsidRDefault="00D415D3" w:rsidP="00D415D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Защита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проекта</w:t>
            </w:r>
            <w:proofErr w:type="spellEnd"/>
          </w:p>
        </w:tc>
        <w:tc>
          <w:tcPr>
            <w:tcW w:w="3381" w:type="dxa"/>
            <w:vAlign w:val="center"/>
          </w:tcPr>
          <w:p w14:paraId="711EAFB6" w14:textId="05414E74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368" w:type="dxa"/>
            <w:vAlign w:val="center"/>
          </w:tcPr>
          <w:p w14:paraId="4147C683" w14:textId="356B716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852" w:type="dxa"/>
            <w:vAlign w:val="center"/>
          </w:tcPr>
          <w:p w14:paraId="799770EB" w14:textId="75E9B41C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20.12.2025</w:t>
            </w:r>
          </w:p>
        </w:tc>
        <w:tc>
          <w:tcPr>
            <w:tcW w:w="903" w:type="dxa"/>
            <w:vAlign w:val="center"/>
          </w:tcPr>
          <w:p w14:paraId="41D3E5B3" w14:textId="21AF8B83" w:rsidR="00D415D3" w:rsidRDefault="00D415D3" w:rsidP="00D415D3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25.12.2025</w:t>
            </w:r>
          </w:p>
        </w:tc>
      </w:tr>
    </w:tbl>
    <w:p w14:paraId="007CD6ED" w14:textId="76CF53AC" w:rsidR="006B2206" w:rsidRDefault="00D415D3">
      <w:pPr>
        <w:rPr>
          <w:rFonts w:ascii="Times New Roman" w:hAnsi="Times New Roman" w:cs="Times New Roman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AC9E287" wp14:editId="223F1F4F">
            <wp:extent cx="5721927" cy="3814619"/>
            <wp:effectExtent l="0" t="0" r="0" b="0"/>
            <wp:docPr id="222126572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6572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257" cy="383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A541" w14:textId="77777777" w:rsidR="006B2206" w:rsidRDefault="006B2206">
      <w:pPr>
        <w:rPr>
          <w:rFonts w:ascii="Times New Roman" w:hAnsi="Times New Roman" w:cs="Times New Roman"/>
        </w:rPr>
      </w:pPr>
    </w:p>
    <w:p w14:paraId="306D1C55" w14:textId="751FC222" w:rsidR="006B2206" w:rsidRDefault="006B220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Анализ рисков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18"/>
        <w:gridCol w:w="1959"/>
        <w:gridCol w:w="1339"/>
        <w:gridCol w:w="2010"/>
        <w:gridCol w:w="1324"/>
        <w:gridCol w:w="1806"/>
      </w:tblGrid>
      <w:tr w:rsidR="006B2206" w14:paraId="15E5DDC2" w14:textId="77777777" w:rsidTr="00CC7464">
        <w:tc>
          <w:tcPr>
            <w:tcW w:w="418" w:type="dxa"/>
            <w:vAlign w:val="center"/>
          </w:tcPr>
          <w:p w14:paraId="7C7B8862" w14:textId="5051DD9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959" w:type="dxa"/>
            <w:vAlign w:val="center"/>
          </w:tcPr>
          <w:p w14:paraId="2A2C0DFD" w14:textId="6FADBC8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</w:rPr>
              <w:t>Риск</w:t>
            </w:r>
            <w:proofErr w:type="spellEnd"/>
          </w:p>
        </w:tc>
        <w:tc>
          <w:tcPr>
            <w:tcW w:w="1339" w:type="dxa"/>
            <w:vAlign w:val="center"/>
          </w:tcPr>
          <w:p w14:paraId="77217C72" w14:textId="77271B8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</w:rPr>
              <w:t>Вероятность</w:t>
            </w:r>
            <w:proofErr w:type="spellEnd"/>
          </w:p>
        </w:tc>
        <w:tc>
          <w:tcPr>
            <w:tcW w:w="2010" w:type="dxa"/>
            <w:vAlign w:val="center"/>
          </w:tcPr>
          <w:p w14:paraId="5AB023F0" w14:textId="3257EDC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</w:rPr>
              <w:t>Последствия</w:t>
            </w:r>
            <w:proofErr w:type="spellEnd"/>
          </w:p>
        </w:tc>
        <w:tc>
          <w:tcPr>
            <w:tcW w:w="1324" w:type="dxa"/>
            <w:vAlign w:val="center"/>
          </w:tcPr>
          <w:p w14:paraId="325F9836" w14:textId="724995C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</w:rPr>
              <w:t>Уровень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риска</w:t>
            </w:r>
            <w:proofErr w:type="spellEnd"/>
          </w:p>
        </w:tc>
        <w:tc>
          <w:tcPr>
            <w:tcW w:w="1806" w:type="dxa"/>
            <w:vAlign w:val="center"/>
          </w:tcPr>
          <w:p w14:paraId="185F2A48" w14:textId="0C03CCC3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</w:rPr>
              <w:t>Меры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снижения</w:t>
            </w:r>
            <w:proofErr w:type="spellEnd"/>
          </w:p>
        </w:tc>
      </w:tr>
      <w:tr w:rsidR="006B2206" w:rsidRPr="00533FEF" w14:paraId="2268793B" w14:textId="77777777" w:rsidTr="00CC7464">
        <w:tc>
          <w:tcPr>
            <w:tcW w:w="418" w:type="dxa"/>
            <w:vAlign w:val="center"/>
          </w:tcPr>
          <w:p w14:paraId="2E790789" w14:textId="08D303D3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</w:t>
            </w:r>
          </w:p>
        </w:tc>
        <w:tc>
          <w:tcPr>
            <w:tcW w:w="1959" w:type="dxa"/>
            <w:vAlign w:val="center"/>
          </w:tcPr>
          <w:p w14:paraId="7422E51D" w14:textId="224664D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Неполное или неверное определение требований</w:t>
            </w:r>
          </w:p>
        </w:tc>
        <w:tc>
          <w:tcPr>
            <w:tcW w:w="1339" w:type="dxa"/>
            <w:vAlign w:val="center"/>
          </w:tcPr>
          <w:p w14:paraId="79BC7B46" w14:textId="0198100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Средняя</w:t>
            </w:r>
            <w:proofErr w:type="spellEnd"/>
          </w:p>
        </w:tc>
        <w:tc>
          <w:tcPr>
            <w:tcW w:w="2010" w:type="dxa"/>
            <w:vAlign w:val="center"/>
          </w:tcPr>
          <w:p w14:paraId="4ED22271" w14:textId="41ABE10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Функционал будет не соответствовать ожиданиям пользователей</w:t>
            </w:r>
          </w:p>
        </w:tc>
        <w:tc>
          <w:tcPr>
            <w:tcW w:w="1324" w:type="dxa"/>
            <w:vAlign w:val="center"/>
          </w:tcPr>
          <w:p w14:paraId="6E80262F" w14:textId="79E435A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806" w:type="dxa"/>
            <w:vAlign w:val="center"/>
          </w:tcPr>
          <w:p w14:paraId="4545D0CF" w14:textId="42EC811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Повторные интервью, уточнение требований, прототипирование</w:t>
            </w:r>
          </w:p>
        </w:tc>
      </w:tr>
      <w:tr w:rsidR="006B2206" w:rsidRPr="00533FEF" w14:paraId="66193CC4" w14:textId="77777777" w:rsidTr="00CC7464">
        <w:tc>
          <w:tcPr>
            <w:tcW w:w="418" w:type="dxa"/>
            <w:vAlign w:val="center"/>
          </w:tcPr>
          <w:p w14:paraId="1CFF92B8" w14:textId="06206B2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959" w:type="dxa"/>
            <w:vAlign w:val="center"/>
          </w:tcPr>
          <w:p w14:paraId="13AC5EDC" w14:textId="24BC7CC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Задержки разработки из-за недооценки объёма работ</w:t>
            </w:r>
          </w:p>
        </w:tc>
        <w:tc>
          <w:tcPr>
            <w:tcW w:w="1339" w:type="dxa"/>
            <w:vAlign w:val="center"/>
          </w:tcPr>
          <w:p w14:paraId="56BFD25F" w14:textId="6E0CD46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Высокая</w:t>
            </w:r>
            <w:proofErr w:type="spellEnd"/>
          </w:p>
        </w:tc>
        <w:tc>
          <w:tcPr>
            <w:tcW w:w="2010" w:type="dxa"/>
            <w:vAlign w:val="center"/>
          </w:tcPr>
          <w:p w14:paraId="17F6660C" w14:textId="7D3D975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Срыв сроков, неполная реализация функционала</w:t>
            </w:r>
          </w:p>
        </w:tc>
        <w:tc>
          <w:tcPr>
            <w:tcW w:w="1324" w:type="dxa"/>
            <w:vAlign w:val="center"/>
          </w:tcPr>
          <w:p w14:paraId="62B5A489" w14:textId="3EE48EB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806" w:type="dxa"/>
            <w:vAlign w:val="center"/>
          </w:tcPr>
          <w:p w14:paraId="6D76153A" w14:textId="614505A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Детальное планирование, контроль этапов, итерационная разработка</w:t>
            </w:r>
          </w:p>
        </w:tc>
      </w:tr>
      <w:tr w:rsidR="006B2206" w:rsidRPr="00533FEF" w14:paraId="4D88D140" w14:textId="77777777" w:rsidTr="00CC7464">
        <w:tc>
          <w:tcPr>
            <w:tcW w:w="418" w:type="dxa"/>
            <w:vAlign w:val="center"/>
          </w:tcPr>
          <w:p w14:paraId="713D1E37" w14:textId="2FF6064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959" w:type="dxa"/>
            <w:vAlign w:val="center"/>
          </w:tcPr>
          <w:p w14:paraId="50BD1D37" w14:textId="0C5C616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Ошибки</w:t>
            </w:r>
            <w:proofErr w:type="spellEnd"/>
            <w:r>
              <w:t xml:space="preserve"> в </w:t>
            </w:r>
            <w:proofErr w:type="spellStart"/>
            <w:r>
              <w:t>архитектурных</w:t>
            </w:r>
            <w:proofErr w:type="spellEnd"/>
            <w:r>
              <w:t xml:space="preserve"> </w:t>
            </w:r>
            <w:proofErr w:type="spellStart"/>
            <w:r>
              <w:t>решениях</w:t>
            </w:r>
            <w:proofErr w:type="spellEnd"/>
          </w:p>
        </w:tc>
        <w:tc>
          <w:tcPr>
            <w:tcW w:w="1339" w:type="dxa"/>
            <w:vAlign w:val="center"/>
          </w:tcPr>
          <w:p w14:paraId="02169CED" w14:textId="4F11BDC7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Низкая</w:t>
            </w:r>
            <w:proofErr w:type="spellEnd"/>
          </w:p>
        </w:tc>
        <w:tc>
          <w:tcPr>
            <w:tcW w:w="2010" w:type="dxa"/>
            <w:vAlign w:val="center"/>
          </w:tcPr>
          <w:p w14:paraId="388EF0B0" w14:textId="76AA63D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Снижение</w:t>
            </w:r>
            <w:proofErr w:type="spellEnd"/>
            <w:r>
              <w:t xml:space="preserve"> </w:t>
            </w:r>
            <w:proofErr w:type="spellStart"/>
            <w:r>
              <w:t>производительности</w:t>
            </w:r>
            <w:proofErr w:type="spellEnd"/>
            <w:r>
              <w:t xml:space="preserve">, </w:t>
            </w:r>
            <w:proofErr w:type="spellStart"/>
            <w:r>
              <w:t>трудности</w:t>
            </w:r>
            <w:proofErr w:type="spellEnd"/>
            <w:r>
              <w:t xml:space="preserve"> </w:t>
            </w:r>
            <w:proofErr w:type="spellStart"/>
            <w:r>
              <w:t>масштабирования</w:t>
            </w:r>
            <w:proofErr w:type="spellEnd"/>
          </w:p>
        </w:tc>
        <w:tc>
          <w:tcPr>
            <w:tcW w:w="1324" w:type="dxa"/>
            <w:vAlign w:val="center"/>
          </w:tcPr>
          <w:p w14:paraId="5EB45971" w14:textId="01C431A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806" w:type="dxa"/>
            <w:vAlign w:val="center"/>
          </w:tcPr>
          <w:p w14:paraId="47D83C29" w14:textId="5EB2914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Архитектурные ревью, анализ нагрузок, использование проверенных технологий</w:t>
            </w:r>
          </w:p>
        </w:tc>
      </w:tr>
      <w:tr w:rsidR="006B2206" w:rsidRPr="00533FEF" w14:paraId="690C9723" w14:textId="77777777" w:rsidTr="00CC7464">
        <w:tc>
          <w:tcPr>
            <w:tcW w:w="418" w:type="dxa"/>
            <w:vAlign w:val="center"/>
          </w:tcPr>
          <w:p w14:paraId="14D074B8" w14:textId="037C9CC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4</w:t>
            </w:r>
          </w:p>
        </w:tc>
        <w:tc>
          <w:tcPr>
            <w:tcW w:w="1959" w:type="dxa"/>
            <w:vAlign w:val="center"/>
          </w:tcPr>
          <w:p w14:paraId="1C1A82F9" w14:textId="5E964C9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Низкая </w:t>
            </w:r>
            <w:r w:rsidRPr="006B2206">
              <w:rPr>
                <w:lang w:val="ru-RU"/>
              </w:rPr>
              <w:lastRenderedPageBreak/>
              <w:t>производительность системы при пиковых нагрузках</w:t>
            </w:r>
          </w:p>
        </w:tc>
        <w:tc>
          <w:tcPr>
            <w:tcW w:w="1339" w:type="dxa"/>
            <w:vAlign w:val="center"/>
          </w:tcPr>
          <w:p w14:paraId="401F52EA" w14:textId="47040FD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lastRenderedPageBreak/>
              <w:t>Средняя</w:t>
            </w:r>
            <w:proofErr w:type="spellEnd"/>
          </w:p>
        </w:tc>
        <w:tc>
          <w:tcPr>
            <w:tcW w:w="2010" w:type="dxa"/>
            <w:vAlign w:val="center"/>
          </w:tcPr>
          <w:p w14:paraId="0CBCA74A" w14:textId="01E0C20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Сайт может быть </w:t>
            </w:r>
            <w:r w:rsidRPr="006B2206">
              <w:rPr>
                <w:lang w:val="ru-RU"/>
              </w:rPr>
              <w:lastRenderedPageBreak/>
              <w:t>недоступен во время регистрации</w:t>
            </w:r>
          </w:p>
        </w:tc>
        <w:tc>
          <w:tcPr>
            <w:tcW w:w="1324" w:type="dxa"/>
            <w:vAlign w:val="center"/>
          </w:tcPr>
          <w:p w14:paraId="3C6A71EA" w14:textId="267FC03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lastRenderedPageBreak/>
              <w:t>Высокий</w:t>
            </w:r>
            <w:proofErr w:type="spellEnd"/>
          </w:p>
        </w:tc>
        <w:tc>
          <w:tcPr>
            <w:tcW w:w="1806" w:type="dxa"/>
            <w:vAlign w:val="center"/>
          </w:tcPr>
          <w:p w14:paraId="5AA0E20B" w14:textId="0DFCB5C7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Оптимизация </w:t>
            </w:r>
            <w:r w:rsidRPr="006B2206">
              <w:rPr>
                <w:lang w:val="ru-RU"/>
              </w:rPr>
              <w:lastRenderedPageBreak/>
              <w:t>запросов, кэширование, нагрузочное тестирование</w:t>
            </w:r>
          </w:p>
        </w:tc>
      </w:tr>
      <w:tr w:rsidR="006B2206" w:rsidRPr="00533FEF" w14:paraId="7E3D84BA" w14:textId="77777777" w:rsidTr="00CC7464">
        <w:tc>
          <w:tcPr>
            <w:tcW w:w="418" w:type="dxa"/>
            <w:vAlign w:val="center"/>
          </w:tcPr>
          <w:p w14:paraId="230EFD12" w14:textId="32D6509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lastRenderedPageBreak/>
              <w:t>5</w:t>
            </w:r>
          </w:p>
        </w:tc>
        <w:tc>
          <w:tcPr>
            <w:tcW w:w="1959" w:type="dxa"/>
            <w:vAlign w:val="center"/>
          </w:tcPr>
          <w:p w14:paraId="110F6FD6" w14:textId="62DE544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Утечки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339" w:type="dxa"/>
            <w:vAlign w:val="center"/>
          </w:tcPr>
          <w:p w14:paraId="1842257C" w14:textId="0654BE3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Низкая</w:t>
            </w:r>
            <w:proofErr w:type="spellEnd"/>
          </w:p>
        </w:tc>
        <w:tc>
          <w:tcPr>
            <w:tcW w:w="2010" w:type="dxa"/>
            <w:vAlign w:val="center"/>
          </w:tcPr>
          <w:p w14:paraId="3CA4B720" w14:textId="7C12900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Нарушение работы конференции, ответственность перед пользователями</w:t>
            </w:r>
          </w:p>
        </w:tc>
        <w:tc>
          <w:tcPr>
            <w:tcW w:w="1324" w:type="dxa"/>
            <w:vAlign w:val="center"/>
          </w:tcPr>
          <w:p w14:paraId="16121F7E" w14:textId="6F2B8DD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Критический</w:t>
            </w:r>
            <w:proofErr w:type="spellEnd"/>
          </w:p>
        </w:tc>
        <w:tc>
          <w:tcPr>
            <w:tcW w:w="1806" w:type="dxa"/>
            <w:vAlign w:val="center"/>
          </w:tcPr>
          <w:p w14:paraId="504EE895" w14:textId="74EE624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HTTPS</w:t>
            </w:r>
            <w:r w:rsidRPr="006B2206">
              <w:rPr>
                <w:lang w:val="ru-RU"/>
              </w:rPr>
              <w:t>, хэширование паролей, резервные копии, мониторинг</w:t>
            </w:r>
          </w:p>
        </w:tc>
      </w:tr>
      <w:tr w:rsidR="006B2206" w:rsidRPr="00533FEF" w14:paraId="6BD8B781" w14:textId="77777777" w:rsidTr="00CC7464">
        <w:tc>
          <w:tcPr>
            <w:tcW w:w="418" w:type="dxa"/>
            <w:vAlign w:val="center"/>
          </w:tcPr>
          <w:p w14:paraId="1919C34B" w14:textId="783D158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6</w:t>
            </w:r>
          </w:p>
        </w:tc>
        <w:tc>
          <w:tcPr>
            <w:tcW w:w="1959" w:type="dxa"/>
            <w:vAlign w:val="center"/>
          </w:tcPr>
          <w:p w14:paraId="0C65C122" w14:textId="5A6FF73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Уязвимости в безопасности (</w:t>
            </w:r>
            <w:r>
              <w:t>SQL</w:t>
            </w:r>
            <w:r w:rsidRPr="006B2206">
              <w:rPr>
                <w:lang w:val="ru-RU"/>
              </w:rPr>
              <w:t>-</w:t>
            </w:r>
            <w:r>
              <w:t>injection</w:t>
            </w:r>
            <w:r w:rsidRPr="006B2206">
              <w:rPr>
                <w:lang w:val="ru-RU"/>
              </w:rPr>
              <w:t xml:space="preserve">, </w:t>
            </w:r>
            <w:r>
              <w:t>XSS</w:t>
            </w:r>
            <w:r w:rsidRPr="006B2206">
              <w:rPr>
                <w:lang w:val="ru-RU"/>
              </w:rPr>
              <w:t xml:space="preserve"> и др.)</w:t>
            </w:r>
          </w:p>
        </w:tc>
        <w:tc>
          <w:tcPr>
            <w:tcW w:w="1339" w:type="dxa"/>
            <w:vAlign w:val="center"/>
          </w:tcPr>
          <w:p w14:paraId="36AEE143" w14:textId="146C001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Средняя</w:t>
            </w:r>
            <w:proofErr w:type="spellEnd"/>
          </w:p>
        </w:tc>
        <w:tc>
          <w:tcPr>
            <w:tcW w:w="2010" w:type="dxa"/>
            <w:vAlign w:val="center"/>
          </w:tcPr>
          <w:p w14:paraId="6E048BBF" w14:textId="0E4BC5D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Неправомерный</w:t>
            </w:r>
            <w:proofErr w:type="spellEnd"/>
            <w:r>
              <w:t xml:space="preserve"> </w:t>
            </w:r>
            <w:proofErr w:type="spellStart"/>
            <w:r>
              <w:t>доступ</w:t>
            </w:r>
            <w:proofErr w:type="spellEnd"/>
            <w:r>
              <w:t xml:space="preserve">, </w:t>
            </w:r>
            <w:proofErr w:type="spellStart"/>
            <w:r>
              <w:t>изменение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324" w:type="dxa"/>
            <w:vAlign w:val="center"/>
          </w:tcPr>
          <w:p w14:paraId="3F72185F" w14:textId="0BF1F3B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806" w:type="dxa"/>
            <w:vAlign w:val="center"/>
          </w:tcPr>
          <w:p w14:paraId="171DC344" w14:textId="5C1FA42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Валидация, защита </w:t>
            </w:r>
            <w:r>
              <w:t>API</w:t>
            </w:r>
            <w:r w:rsidRPr="006B2206">
              <w:rPr>
                <w:lang w:val="ru-RU"/>
              </w:rPr>
              <w:t>, проверка прав, аудит безопасности</w:t>
            </w:r>
          </w:p>
        </w:tc>
      </w:tr>
      <w:tr w:rsidR="006B2206" w:rsidRPr="00533FEF" w14:paraId="7DCE0B6C" w14:textId="77777777" w:rsidTr="00CC7464">
        <w:tc>
          <w:tcPr>
            <w:tcW w:w="418" w:type="dxa"/>
            <w:vAlign w:val="center"/>
          </w:tcPr>
          <w:p w14:paraId="7404CBB8" w14:textId="44EA0D0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7</w:t>
            </w:r>
          </w:p>
        </w:tc>
        <w:tc>
          <w:tcPr>
            <w:tcW w:w="1959" w:type="dxa"/>
            <w:vAlign w:val="center"/>
          </w:tcPr>
          <w:p w14:paraId="7708356C" w14:textId="620234E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Недоступность</w:t>
            </w:r>
            <w:proofErr w:type="spellEnd"/>
            <w:r>
              <w:t xml:space="preserve"> </w:t>
            </w:r>
            <w:proofErr w:type="spellStart"/>
            <w:r>
              <w:t>серверов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хостинга</w:t>
            </w:r>
            <w:proofErr w:type="spellEnd"/>
          </w:p>
        </w:tc>
        <w:tc>
          <w:tcPr>
            <w:tcW w:w="1339" w:type="dxa"/>
            <w:vAlign w:val="center"/>
          </w:tcPr>
          <w:p w14:paraId="10F65983" w14:textId="09B49C0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Низкая</w:t>
            </w:r>
            <w:proofErr w:type="spellEnd"/>
          </w:p>
        </w:tc>
        <w:tc>
          <w:tcPr>
            <w:tcW w:w="2010" w:type="dxa"/>
            <w:vAlign w:val="center"/>
          </w:tcPr>
          <w:p w14:paraId="55D4B202" w14:textId="70D3442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Сайт недоступен в критический момент</w:t>
            </w:r>
          </w:p>
        </w:tc>
        <w:tc>
          <w:tcPr>
            <w:tcW w:w="1324" w:type="dxa"/>
            <w:vAlign w:val="center"/>
          </w:tcPr>
          <w:p w14:paraId="5BBDD223" w14:textId="73EBB86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806" w:type="dxa"/>
            <w:vAlign w:val="center"/>
          </w:tcPr>
          <w:p w14:paraId="1C3379A2" w14:textId="350D647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Использование надёжного хостинга, резервные серверы, мониторинг</w:t>
            </w:r>
          </w:p>
        </w:tc>
      </w:tr>
      <w:tr w:rsidR="006B2206" w:rsidRPr="00533FEF" w14:paraId="130C4C5F" w14:textId="77777777" w:rsidTr="00CC7464">
        <w:tc>
          <w:tcPr>
            <w:tcW w:w="418" w:type="dxa"/>
            <w:vAlign w:val="center"/>
          </w:tcPr>
          <w:p w14:paraId="64992AB0" w14:textId="5DD2F89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8</w:t>
            </w:r>
          </w:p>
        </w:tc>
        <w:tc>
          <w:tcPr>
            <w:tcW w:w="1959" w:type="dxa"/>
            <w:vAlign w:val="center"/>
          </w:tcPr>
          <w:p w14:paraId="630796E6" w14:textId="0198E71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Ошибки</w:t>
            </w:r>
            <w:proofErr w:type="spellEnd"/>
            <w:r>
              <w:t xml:space="preserve"> в </w:t>
            </w:r>
            <w:proofErr w:type="spellStart"/>
            <w:r>
              <w:t>пользовательском</w:t>
            </w:r>
            <w:proofErr w:type="spellEnd"/>
            <w:r>
              <w:t xml:space="preserve"> </w:t>
            </w:r>
            <w:proofErr w:type="spellStart"/>
            <w:r>
              <w:t>интерфейсе</w:t>
            </w:r>
            <w:proofErr w:type="spellEnd"/>
          </w:p>
        </w:tc>
        <w:tc>
          <w:tcPr>
            <w:tcW w:w="1339" w:type="dxa"/>
            <w:vAlign w:val="center"/>
          </w:tcPr>
          <w:p w14:paraId="3534E426" w14:textId="61E65CC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Средняя</w:t>
            </w:r>
            <w:proofErr w:type="spellEnd"/>
          </w:p>
        </w:tc>
        <w:tc>
          <w:tcPr>
            <w:tcW w:w="2010" w:type="dxa"/>
            <w:vAlign w:val="center"/>
          </w:tcPr>
          <w:p w14:paraId="4921638A" w14:textId="5D8349E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Ухудшение</w:t>
            </w:r>
            <w:proofErr w:type="spellEnd"/>
            <w:r>
              <w:t xml:space="preserve"> </w:t>
            </w:r>
            <w:proofErr w:type="spellStart"/>
            <w:r>
              <w:t>взаимодействия</w:t>
            </w:r>
            <w:proofErr w:type="spellEnd"/>
            <w:r>
              <w:t xml:space="preserve">, </w:t>
            </w:r>
            <w:proofErr w:type="spellStart"/>
            <w:r>
              <w:t>снижение</w:t>
            </w:r>
            <w:proofErr w:type="spellEnd"/>
            <w:r>
              <w:t xml:space="preserve"> </w:t>
            </w:r>
            <w:proofErr w:type="spellStart"/>
            <w:r>
              <w:t>удобства</w:t>
            </w:r>
            <w:proofErr w:type="spellEnd"/>
          </w:p>
        </w:tc>
        <w:tc>
          <w:tcPr>
            <w:tcW w:w="1324" w:type="dxa"/>
            <w:vAlign w:val="center"/>
          </w:tcPr>
          <w:p w14:paraId="20F487E4" w14:textId="10B77DB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806" w:type="dxa"/>
            <w:vAlign w:val="center"/>
          </w:tcPr>
          <w:p w14:paraId="600DF8BD" w14:textId="6A5E719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Тестирование интерфейса, </w:t>
            </w:r>
            <w:r>
              <w:t>UX</w:t>
            </w:r>
            <w:r w:rsidRPr="006B2206">
              <w:rPr>
                <w:lang w:val="ru-RU"/>
              </w:rPr>
              <w:t>-аудит, сбор обратной связи</w:t>
            </w:r>
          </w:p>
        </w:tc>
      </w:tr>
      <w:tr w:rsidR="006B2206" w:rsidRPr="00533FEF" w14:paraId="3C8338D5" w14:textId="77777777" w:rsidTr="00CC7464">
        <w:tc>
          <w:tcPr>
            <w:tcW w:w="418" w:type="dxa"/>
            <w:vAlign w:val="center"/>
          </w:tcPr>
          <w:p w14:paraId="59DA8697" w14:textId="44381907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9</w:t>
            </w:r>
          </w:p>
        </w:tc>
        <w:tc>
          <w:tcPr>
            <w:tcW w:w="1959" w:type="dxa"/>
            <w:vAlign w:val="center"/>
          </w:tcPr>
          <w:p w14:paraId="2F6A43E5" w14:textId="3724E85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Недостаточная</w:t>
            </w:r>
            <w:proofErr w:type="spellEnd"/>
            <w:r>
              <w:t xml:space="preserve"> </w:t>
            </w:r>
            <w:proofErr w:type="spellStart"/>
            <w:r>
              <w:t>квалификация</w:t>
            </w:r>
            <w:proofErr w:type="spellEnd"/>
            <w:r>
              <w:t xml:space="preserve"> </w:t>
            </w:r>
            <w:proofErr w:type="spellStart"/>
            <w:r>
              <w:t>разработчика</w:t>
            </w:r>
            <w:proofErr w:type="spellEnd"/>
          </w:p>
        </w:tc>
        <w:tc>
          <w:tcPr>
            <w:tcW w:w="1339" w:type="dxa"/>
            <w:vAlign w:val="center"/>
          </w:tcPr>
          <w:p w14:paraId="1ABB7765" w14:textId="1DF2912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Низкая</w:t>
            </w:r>
            <w:proofErr w:type="spellEnd"/>
            <w:r>
              <w:t xml:space="preserve"> / </w:t>
            </w:r>
            <w:proofErr w:type="spellStart"/>
            <w:r>
              <w:t>Средняя</w:t>
            </w:r>
            <w:proofErr w:type="spellEnd"/>
          </w:p>
        </w:tc>
        <w:tc>
          <w:tcPr>
            <w:tcW w:w="2010" w:type="dxa"/>
            <w:vAlign w:val="center"/>
          </w:tcPr>
          <w:p w14:paraId="24E010F2" w14:textId="7DB6369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реализации</w:t>
            </w:r>
            <w:proofErr w:type="spellEnd"/>
            <w:r>
              <w:t xml:space="preserve">, </w:t>
            </w:r>
            <w:proofErr w:type="spellStart"/>
            <w:r>
              <w:t>увеличение</w:t>
            </w:r>
            <w:proofErr w:type="spellEnd"/>
            <w:r>
              <w:t xml:space="preserve"> </w:t>
            </w:r>
            <w:proofErr w:type="spellStart"/>
            <w:r>
              <w:t>сроков</w:t>
            </w:r>
            <w:proofErr w:type="spellEnd"/>
          </w:p>
        </w:tc>
        <w:tc>
          <w:tcPr>
            <w:tcW w:w="1324" w:type="dxa"/>
            <w:vAlign w:val="center"/>
          </w:tcPr>
          <w:p w14:paraId="42F6D0AE" w14:textId="52592103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806" w:type="dxa"/>
            <w:vAlign w:val="center"/>
          </w:tcPr>
          <w:p w14:paraId="11B088F7" w14:textId="4054482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Обучение, консультации, использование стандартных библиотек</w:t>
            </w:r>
          </w:p>
        </w:tc>
      </w:tr>
      <w:tr w:rsidR="006B2206" w:rsidRPr="00533FEF" w14:paraId="25C41B75" w14:textId="77777777" w:rsidTr="00CC7464">
        <w:tc>
          <w:tcPr>
            <w:tcW w:w="418" w:type="dxa"/>
            <w:vAlign w:val="center"/>
          </w:tcPr>
          <w:p w14:paraId="112819B3" w14:textId="7C60043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10</w:t>
            </w:r>
          </w:p>
        </w:tc>
        <w:tc>
          <w:tcPr>
            <w:tcW w:w="1959" w:type="dxa"/>
            <w:vAlign w:val="center"/>
          </w:tcPr>
          <w:p w14:paraId="4A6EA518" w14:textId="0A8F615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Сложности</w:t>
            </w:r>
            <w:proofErr w:type="spellEnd"/>
            <w:r>
              <w:t xml:space="preserve"> с </w:t>
            </w:r>
            <w:proofErr w:type="spellStart"/>
            <w:r>
              <w:t>интеграцией</w:t>
            </w:r>
            <w:proofErr w:type="spellEnd"/>
            <w:r>
              <w:t xml:space="preserve"> </w:t>
            </w:r>
            <w:proofErr w:type="spellStart"/>
            <w:r>
              <w:t>модулей</w:t>
            </w:r>
            <w:proofErr w:type="spellEnd"/>
          </w:p>
        </w:tc>
        <w:tc>
          <w:tcPr>
            <w:tcW w:w="1339" w:type="dxa"/>
            <w:vAlign w:val="center"/>
          </w:tcPr>
          <w:p w14:paraId="11C064FC" w14:textId="3997187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Средняя</w:t>
            </w:r>
            <w:proofErr w:type="spellEnd"/>
          </w:p>
        </w:tc>
        <w:tc>
          <w:tcPr>
            <w:tcW w:w="2010" w:type="dxa"/>
            <w:vAlign w:val="center"/>
          </w:tcPr>
          <w:p w14:paraId="1CEED42B" w14:textId="74921B0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Непредсказуемые</w:t>
            </w:r>
            <w:proofErr w:type="spellEnd"/>
            <w:r>
              <w:t xml:space="preserve"> </w:t>
            </w:r>
            <w:proofErr w:type="spellStart"/>
            <w:r>
              <w:t>ошибки</w:t>
            </w:r>
            <w:proofErr w:type="spellEnd"/>
            <w:r>
              <w:t xml:space="preserve">, </w:t>
            </w:r>
            <w:proofErr w:type="spellStart"/>
            <w:r>
              <w:t>задержки</w:t>
            </w:r>
            <w:proofErr w:type="spellEnd"/>
          </w:p>
        </w:tc>
        <w:tc>
          <w:tcPr>
            <w:tcW w:w="1324" w:type="dxa"/>
            <w:vAlign w:val="center"/>
          </w:tcPr>
          <w:p w14:paraId="114E2714" w14:textId="2423527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806" w:type="dxa"/>
            <w:vAlign w:val="center"/>
          </w:tcPr>
          <w:p w14:paraId="7E3DD93E" w14:textId="7A1FED0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Модульная архитектура, </w:t>
            </w:r>
            <w:r>
              <w:t>REST</w:t>
            </w:r>
            <w:r w:rsidRPr="006B2206">
              <w:rPr>
                <w:lang w:val="ru-RU"/>
              </w:rPr>
              <w:t>-подход, юнит-тесты</w:t>
            </w:r>
          </w:p>
        </w:tc>
      </w:tr>
      <w:tr w:rsidR="006B2206" w:rsidRPr="00533FEF" w14:paraId="6CBEDC17" w14:textId="77777777" w:rsidTr="00CC7464">
        <w:tc>
          <w:tcPr>
            <w:tcW w:w="418" w:type="dxa"/>
            <w:vAlign w:val="center"/>
          </w:tcPr>
          <w:p w14:paraId="6F5E1BC3" w14:textId="35D6310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11</w:t>
            </w:r>
          </w:p>
        </w:tc>
        <w:tc>
          <w:tcPr>
            <w:tcW w:w="1959" w:type="dxa"/>
            <w:vAlign w:val="center"/>
          </w:tcPr>
          <w:p w14:paraId="085BF3E4" w14:textId="752334E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Плохая</w:t>
            </w:r>
            <w:proofErr w:type="spellEnd"/>
            <w:r>
              <w:t xml:space="preserve"> </w:t>
            </w:r>
            <w:proofErr w:type="spellStart"/>
            <w:r>
              <w:t>мобильная</w:t>
            </w:r>
            <w:proofErr w:type="spellEnd"/>
            <w:r>
              <w:t xml:space="preserve"> </w:t>
            </w:r>
            <w:proofErr w:type="spellStart"/>
            <w:r>
              <w:t>адаптация</w:t>
            </w:r>
            <w:proofErr w:type="spellEnd"/>
          </w:p>
        </w:tc>
        <w:tc>
          <w:tcPr>
            <w:tcW w:w="1339" w:type="dxa"/>
            <w:vAlign w:val="center"/>
          </w:tcPr>
          <w:p w14:paraId="4AA8229B" w14:textId="62B16293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Средняя</w:t>
            </w:r>
            <w:proofErr w:type="spellEnd"/>
          </w:p>
        </w:tc>
        <w:tc>
          <w:tcPr>
            <w:tcW w:w="2010" w:type="dxa"/>
            <w:vAlign w:val="center"/>
          </w:tcPr>
          <w:p w14:paraId="2F4477AA" w14:textId="4A1F878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Пользователи не смогут работать со смартфона</w:t>
            </w:r>
          </w:p>
        </w:tc>
        <w:tc>
          <w:tcPr>
            <w:tcW w:w="1324" w:type="dxa"/>
            <w:vAlign w:val="center"/>
          </w:tcPr>
          <w:p w14:paraId="70AF890D" w14:textId="369F35F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806" w:type="dxa"/>
            <w:vAlign w:val="center"/>
          </w:tcPr>
          <w:p w14:paraId="19299ED4" w14:textId="14E6ECA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Использование адаптивной вёрстки, тестирование на разных устройствах</w:t>
            </w:r>
          </w:p>
        </w:tc>
      </w:tr>
      <w:tr w:rsidR="006B2206" w:rsidRPr="00533FEF" w14:paraId="2B45E32B" w14:textId="77777777" w:rsidTr="00CC7464">
        <w:tc>
          <w:tcPr>
            <w:tcW w:w="418" w:type="dxa"/>
            <w:vAlign w:val="center"/>
          </w:tcPr>
          <w:p w14:paraId="710E5D95" w14:textId="7A10751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12</w:t>
            </w:r>
          </w:p>
        </w:tc>
        <w:tc>
          <w:tcPr>
            <w:tcW w:w="1959" w:type="dxa"/>
            <w:vAlign w:val="center"/>
          </w:tcPr>
          <w:p w14:paraId="4F290774" w14:textId="6467D6D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Ошибки при загрузке файлов (докладов)</w:t>
            </w:r>
          </w:p>
        </w:tc>
        <w:tc>
          <w:tcPr>
            <w:tcW w:w="1339" w:type="dxa"/>
            <w:vAlign w:val="center"/>
          </w:tcPr>
          <w:p w14:paraId="740FBD63" w14:textId="7EA9722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Средняя</w:t>
            </w:r>
            <w:proofErr w:type="spellEnd"/>
          </w:p>
        </w:tc>
        <w:tc>
          <w:tcPr>
            <w:tcW w:w="2010" w:type="dxa"/>
            <w:vAlign w:val="center"/>
          </w:tcPr>
          <w:p w14:paraId="1AE16D69" w14:textId="458C6A8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материалов</w:t>
            </w:r>
            <w:proofErr w:type="spellEnd"/>
            <w:r>
              <w:t xml:space="preserve"> </w:t>
            </w:r>
            <w:proofErr w:type="spellStart"/>
            <w:r>
              <w:t>участников</w:t>
            </w:r>
            <w:proofErr w:type="spellEnd"/>
          </w:p>
        </w:tc>
        <w:tc>
          <w:tcPr>
            <w:tcW w:w="1324" w:type="dxa"/>
            <w:vAlign w:val="center"/>
          </w:tcPr>
          <w:p w14:paraId="552F2518" w14:textId="36DE9CE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806" w:type="dxa"/>
            <w:vAlign w:val="center"/>
          </w:tcPr>
          <w:p w14:paraId="0CAEDC4B" w14:textId="1536DD3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Проверка форматов, защита от перезаписи, хранение в облаке</w:t>
            </w:r>
          </w:p>
        </w:tc>
      </w:tr>
      <w:tr w:rsidR="006B2206" w:rsidRPr="00533FEF" w14:paraId="18D2E0DD" w14:textId="77777777" w:rsidTr="00CC7464">
        <w:tc>
          <w:tcPr>
            <w:tcW w:w="418" w:type="dxa"/>
            <w:vAlign w:val="center"/>
          </w:tcPr>
          <w:p w14:paraId="3328ABC2" w14:textId="74D0FB1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13</w:t>
            </w:r>
          </w:p>
        </w:tc>
        <w:tc>
          <w:tcPr>
            <w:tcW w:w="1959" w:type="dxa"/>
            <w:vAlign w:val="center"/>
          </w:tcPr>
          <w:p w14:paraId="3A5201BA" w14:textId="103C9997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Недостаточная</w:t>
            </w:r>
            <w:proofErr w:type="spellEnd"/>
            <w:r>
              <w:t xml:space="preserve"> </w:t>
            </w:r>
            <w:proofErr w:type="spellStart"/>
            <w:r>
              <w:t>внутренняя</w:t>
            </w:r>
            <w:proofErr w:type="spellEnd"/>
            <w:r>
              <w:t xml:space="preserve"> </w:t>
            </w:r>
            <w:proofErr w:type="spellStart"/>
            <w:r>
              <w:t>тестированность</w:t>
            </w:r>
            <w:proofErr w:type="spellEnd"/>
          </w:p>
        </w:tc>
        <w:tc>
          <w:tcPr>
            <w:tcW w:w="1339" w:type="dxa"/>
            <w:vAlign w:val="center"/>
          </w:tcPr>
          <w:p w14:paraId="771904A6" w14:textId="7FDCE43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Высокая</w:t>
            </w:r>
            <w:proofErr w:type="spellEnd"/>
          </w:p>
        </w:tc>
        <w:tc>
          <w:tcPr>
            <w:tcW w:w="2010" w:type="dxa"/>
            <w:vAlign w:val="center"/>
          </w:tcPr>
          <w:p w14:paraId="15D44A78" w14:textId="582CBC5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Скрытые ошибки проявятся во время </w:t>
            </w:r>
            <w:r w:rsidRPr="006B2206">
              <w:rPr>
                <w:lang w:val="ru-RU"/>
              </w:rPr>
              <w:lastRenderedPageBreak/>
              <w:t>конференции</w:t>
            </w:r>
          </w:p>
        </w:tc>
        <w:tc>
          <w:tcPr>
            <w:tcW w:w="1324" w:type="dxa"/>
            <w:vAlign w:val="center"/>
          </w:tcPr>
          <w:p w14:paraId="0C39A24E" w14:textId="4742613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lastRenderedPageBreak/>
              <w:t>Высокий</w:t>
            </w:r>
            <w:proofErr w:type="spellEnd"/>
          </w:p>
        </w:tc>
        <w:tc>
          <w:tcPr>
            <w:tcW w:w="1806" w:type="dxa"/>
            <w:vAlign w:val="center"/>
          </w:tcPr>
          <w:p w14:paraId="1A145378" w14:textId="5897A43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План тестирования, автоматизация, </w:t>
            </w:r>
            <w:r w:rsidRPr="006B2206">
              <w:rPr>
                <w:lang w:val="ru-RU"/>
              </w:rPr>
              <w:lastRenderedPageBreak/>
              <w:t>ручные сценарии</w:t>
            </w:r>
          </w:p>
        </w:tc>
      </w:tr>
    </w:tbl>
    <w:p w14:paraId="430FCA21" w14:textId="77777777" w:rsidR="006B2206" w:rsidRDefault="006B2206">
      <w:pPr>
        <w:rPr>
          <w:rFonts w:ascii="Times New Roman" w:hAnsi="Times New Roman" w:cs="Times New Roman"/>
          <w:lang w:val="ru-RU"/>
        </w:rPr>
      </w:pPr>
    </w:p>
    <w:p w14:paraId="0842CBF9" w14:textId="77777777" w:rsidR="00CC7464" w:rsidRPr="00CC7464" w:rsidRDefault="00CC7464" w:rsidP="00CC7464">
      <w:pPr>
        <w:rPr>
          <w:rFonts w:ascii="Times New Roman" w:hAnsi="Times New Roman" w:cs="Times New Roman"/>
          <w:b/>
          <w:bCs/>
          <w:lang w:val="ru-RU"/>
        </w:rPr>
      </w:pPr>
      <w:r w:rsidRPr="00CC7464">
        <w:rPr>
          <w:rFonts w:ascii="Times New Roman" w:hAnsi="Times New Roman" w:cs="Times New Roman"/>
          <w:b/>
          <w:bCs/>
          <w:lang w:val="ru-RU"/>
        </w:rPr>
        <w:t>Вероятность (P):</w:t>
      </w:r>
    </w:p>
    <w:p w14:paraId="0597D73E" w14:textId="77777777" w:rsidR="00CC7464" w:rsidRPr="00CC7464" w:rsidRDefault="00CC7464" w:rsidP="00CC7464">
      <w:pPr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CC7464">
        <w:rPr>
          <w:rFonts w:ascii="Times New Roman" w:hAnsi="Times New Roman" w:cs="Times New Roman"/>
          <w:lang w:val="ru-RU"/>
        </w:rPr>
        <w:t>1 — низкая</w:t>
      </w:r>
    </w:p>
    <w:p w14:paraId="2D291973" w14:textId="77777777" w:rsidR="00CC7464" w:rsidRPr="00CC7464" w:rsidRDefault="00CC7464" w:rsidP="00CC7464">
      <w:pPr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CC7464">
        <w:rPr>
          <w:rFonts w:ascii="Times New Roman" w:hAnsi="Times New Roman" w:cs="Times New Roman"/>
          <w:lang w:val="ru-RU"/>
        </w:rPr>
        <w:t>2 — средняя</w:t>
      </w:r>
    </w:p>
    <w:p w14:paraId="1CC225E6" w14:textId="77777777" w:rsidR="00CC7464" w:rsidRPr="00CC7464" w:rsidRDefault="00CC7464" w:rsidP="00CC7464">
      <w:pPr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CC7464">
        <w:rPr>
          <w:rFonts w:ascii="Times New Roman" w:hAnsi="Times New Roman" w:cs="Times New Roman"/>
          <w:lang w:val="ru-RU"/>
        </w:rPr>
        <w:t>3 — высокая</w:t>
      </w:r>
    </w:p>
    <w:p w14:paraId="5F34A937" w14:textId="77777777" w:rsidR="00CC7464" w:rsidRPr="00CC7464" w:rsidRDefault="00CC7464" w:rsidP="00CC7464">
      <w:pPr>
        <w:rPr>
          <w:rFonts w:ascii="Times New Roman" w:hAnsi="Times New Roman" w:cs="Times New Roman"/>
          <w:b/>
          <w:bCs/>
          <w:lang w:val="ru-RU"/>
        </w:rPr>
      </w:pPr>
      <w:r w:rsidRPr="00CC7464">
        <w:rPr>
          <w:rFonts w:ascii="Times New Roman" w:hAnsi="Times New Roman" w:cs="Times New Roman"/>
          <w:b/>
          <w:bCs/>
          <w:lang w:val="ru-RU"/>
        </w:rPr>
        <w:t>Последствия (C):</w:t>
      </w:r>
    </w:p>
    <w:p w14:paraId="024C99D2" w14:textId="77777777" w:rsidR="00CC7464" w:rsidRPr="00CC7464" w:rsidRDefault="00CC7464" w:rsidP="00CC7464">
      <w:pPr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CC7464">
        <w:rPr>
          <w:rFonts w:ascii="Times New Roman" w:hAnsi="Times New Roman" w:cs="Times New Roman"/>
          <w:lang w:val="ru-RU"/>
        </w:rPr>
        <w:t>1 — низкие</w:t>
      </w:r>
    </w:p>
    <w:p w14:paraId="4FB5C3E9" w14:textId="77777777" w:rsidR="00CC7464" w:rsidRPr="00CC7464" w:rsidRDefault="00CC7464" w:rsidP="00CC7464">
      <w:pPr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CC7464">
        <w:rPr>
          <w:rFonts w:ascii="Times New Roman" w:hAnsi="Times New Roman" w:cs="Times New Roman"/>
          <w:lang w:val="ru-RU"/>
        </w:rPr>
        <w:t>2 — значимые</w:t>
      </w:r>
    </w:p>
    <w:p w14:paraId="0B29AB73" w14:textId="77777777" w:rsidR="00CC7464" w:rsidRPr="00CC7464" w:rsidRDefault="00CC7464" w:rsidP="00CC7464">
      <w:pPr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CC7464">
        <w:rPr>
          <w:rFonts w:ascii="Times New Roman" w:hAnsi="Times New Roman" w:cs="Times New Roman"/>
          <w:lang w:val="ru-RU"/>
        </w:rPr>
        <w:t>3 — критичные</w:t>
      </w:r>
    </w:p>
    <w:p w14:paraId="58A3112D" w14:textId="77777777" w:rsidR="00CC7464" w:rsidRPr="00CC7464" w:rsidRDefault="00CC7464" w:rsidP="00CC7464">
      <w:pPr>
        <w:rPr>
          <w:rFonts w:ascii="Times New Roman" w:hAnsi="Times New Roman" w:cs="Times New Roman"/>
          <w:b/>
          <w:bCs/>
          <w:lang w:val="ru-RU"/>
        </w:rPr>
      </w:pPr>
      <w:r w:rsidRPr="00CC7464">
        <w:rPr>
          <w:rFonts w:ascii="Times New Roman" w:hAnsi="Times New Roman" w:cs="Times New Roman"/>
          <w:b/>
          <w:bCs/>
          <w:lang w:val="ru-RU"/>
        </w:rPr>
        <w:t>Уровень риска (R):</w:t>
      </w:r>
    </w:p>
    <w:p w14:paraId="309C432E" w14:textId="2E370973" w:rsidR="006B2206" w:rsidRPr="00CC7464" w:rsidRDefault="00CC7464" w:rsidP="00CC7464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CC7464">
        <w:rPr>
          <w:rFonts w:ascii="Times New Roman" w:hAnsi="Times New Roman" w:cs="Times New Roman"/>
          <w:b/>
          <w:bCs/>
          <w:lang w:val="ru-RU"/>
        </w:rPr>
        <w:t>R = P × C</w:t>
      </w:r>
      <w:r w:rsidRPr="00CC7464">
        <w:rPr>
          <w:rFonts w:ascii="Times New Roman" w:hAnsi="Times New Roman" w:cs="Times New Roman"/>
          <w:lang w:val="ru-RU"/>
        </w:rPr>
        <w:br/>
        <w:t>(максимум = 9)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7"/>
        <w:gridCol w:w="2127"/>
        <w:gridCol w:w="763"/>
        <w:gridCol w:w="875"/>
        <w:gridCol w:w="572"/>
        <w:gridCol w:w="1892"/>
        <w:gridCol w:w="2190"/>
      </w:tblGrid>
      <w:tr w:rsidR="006B2206" w14:paraId="10105E55" w14:textId="77777777" w:rsidTr="00227DF6">
        <w:tc>
          <w:tcPr>
            <w:tcW w:w="1265" w:type="dxa"/>
            <w:vAlign w:val="center"/>
          </w:tcPr>
          <w:p w14:paraId="15AC7D5A" w14:textId="11A452F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265" w:type="dxa"/>
            <w:vAlign w:val="center"/>
          </w:tcPr>
          <w:p w14:paraId="1551A95C" w14:textId="68103B2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</w:rPr>
              <w:t>Риск</w:t>
            </w:r>
            <w:proofErr w:type="spellEnd"/>
          </w:p>
        </w:tc>
        <w:tc>
          <w:tcPr>
            <w:tcW w:w="1265" w:type="dxa"/>
            <w:vAlign w:val="center"/>
          </w:tcPr>
          <w:p w14:paraId="78DAE2B8" w14:textId="51BB1EF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b/>
                <w:bCs/>
              </w:rPr>
              <w:t>P (</w:t>
            </w:r>
            <w:proofErr w:type="spellStart"/>
            <w:r>
              <w:rPr>
                <w:b/>
                <w:bCs/>
              </w:rPr>
              <w:t>вер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1265" w:type="dxa"/>
            <w:vAlign w:val="center"/>
          </w:tcPr>
          <w:p w14:paraId="0038A4CF" w14:textId="129EC51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b/>
                <w:bCs/>
              </w:rPr>
              <w:t>C (</w:t>
            </w:r>
            <w:proofErr w:type="spellStart"/>
            <w:r>
              <w:rPr>
                <w:b/>
                <w:bCs/>
              </w:rPr>
              <w:t>посл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1265" w:type="dxa"/>
            <w:vAlign w:val="center"/>
          </w:tcPr>
          <w:p w14:paraId="18174556" w14:textId="6FFCC0E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R = P×C</w:t>
            </w:r>
          </w:p>
        </w:tc>
        <w:tc>
          <w:tcPr>
            <w:tcW w:w="1265" w:type="dxa"/>
            <w:vAlign w:val="center"/>
          </w:tcPr>
          <w:p w14:paraId="4FCBA732" w14:textId="4E812FD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</w:rPr>
              <w:t>Уровень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риска</w:t>
            </w:r>
            <w:proofErr w:type="spellEnd"/>
          </w:p>
        </w:tc>
        <w:tc>
          <w:tcPr>
            <w:tcW w:w="1266" w:type="dxa"/>
            <w:vAlign w:val="center"/>
          </w:tcPr>
          <w:p w14:paraId="52D9FECA" w14:textId="4D142CE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b/>
                <w:bCs/>
              </w:rPr>
              <w:t>Меры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минимизации</w:t>
            </w:r>
            <w:proofErr w:type="spellEnd"/>
          </w:p>
        </w:tc>
      </w:tr>
      <w:tr w:rsidR="006B2206" w14:paraId="3430EFDF" w14:textId="77777777" w:rsidTr="00227DF6">
        <w:tc>
          <w:tcPr>
            <w:tcW w:w="1265" w:type="dxa"/>
            <w:vAlign w:val="center"/>
          </w:tcPr>
          <w:p w14:paraId="5EFF9946" w14:textId="1A0C95A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</w:t>
            </w:r>
          </w:p>
        </w:tc>
        <w:tc>
          <w:tcPr>
            <w:tcW w:w="1265" w:type="dxa"/>
            <w:vAlign w:val="center"/>
          </w:tcPr>
          <w:p w14:paraId="0EA80DB1" w14:textId="1EE6A844" w:rsidR="006B2206" w:rsidRPr="008968BE" w:rsidRDefault="008968BE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lang w:val="ru-RU"/>
              </w:rPr>
              <w:t>Не все требования учтены</w:t>
            </w:r>
          </w:p>
        </w:tc>
        <w:tc>
          <w:tcPr>
            <w:tcW w:w="1265" w:type="dxa"/>
            <w:vAlign w:val="center"/>
          </w:tcPr>
          <w:p w14:paraId="6021EB0F" w14:textId="0335052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10437B4A" w14:textId="24142F0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07DD7B63" w14:textId="355D8C7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6</w:t>
            </w:r>
          </w:p>
        </w:tc>
        <w:tc>
          <w:tcPr>
            <w:tcW w:w="1265" w:type="dxa"/>
            <w:vAlign w:val="center"/>
          </w:tcPr>
          <w:p w14:paraId="56D32C9A" w14:textId="60E2AF6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266" w:type="dxa"/>
            <w:vAlign w:val="center"/>
          </w:tcPr>
          <w:p w14:paraId="7E62ED27" w14:textId="7370247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Сбор</w:t>
            </w:r>
            <w:proofErr w:type="spellEnd"/>
            <w:r>
              <w:t xml:space="preserve"> </w:t>
            </w:r>
            <w:proofErr w:type="spellStart"/>
            <w:r>
              <w:t>требований</w:t>
            </w:r>
            <w:proofErr w:type="spellEnd"/>
            <w:r>
              <w:t xml:space="preserve">, </w:t>
            </w:r>
            <w:proofErr w:type="spellStart"/>
            <w:r>
              <w:t>интервью</w:t>
            </w:r>
            <w:proofErr w:type="spellEnd"/>
            <w:r>
              <w:t xml:space="preserve">, </w:t>
            </w:r>
            <w:proofErr w:type="spellStart"/>
            <w:r>
              <w:t>прототипирование</w:t>
            </w:r>
            <w:proofErr w:type="spellEnd"/>
          </w:p>
        </w:tc>
      </w:tr>
      <w:tr w:rsidR="006B2206" w14:paraId="5B4F7223" w14:textId="77777777" w:rsidTr="00227DF6">
        <w:tc>
          <w:tcPr>
            <w:tcW w:w="1265" w:type="dxa"/>
            <w:vAlign w:val="center"/>
          </w:tcPr>
          <w:p w14:paraId="546F1DD8" w14:textId="3034A4F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45D8CD85" w14:textId="6EA9F57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Задержки</w:t>
            </w:r>
            <w:proofErr w:type="spellEnd"/>
            <w:r>
              <w:t xml:space="preserve"> </w:t>
            </w:r>
            <w:proofErr w:type="spellStart"/>
            <w:r>
              <w:t>разработки</w:t>
            </w:r>
            <w:proofErr w:type="spellEnd"/>
          </w:p>
        </w:tc>
        <w:tc>
          <w:tcPr>
            <w:tcW w:w="1265" w:type="dxa"/>
            <w:vAlign w:val="center"/>
          </w:tcPr>
          <w:p w14:paraId="2951504B" w14:textId="0939DC1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2F821315" w14:textId="422426EC" w:rsidR="006B2206" w:rsidRPr="008968BE" w:rsidRDefault="008968BE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265" w:type="dxa"/>
            <w:vAlign w:val="center"/>
          </w:tcPr>
          <w:p w14:paraId="2C22CB32" w14:textId="1A9E6CDB" w:rsidR="006B2206" w:rsidRPr="008968BE" w:rsidRDefault="008968BE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265" w:type="dxa"/>
            <w:vAlign w:val="center"/>
          </w:tcPr>
          <w:p w14:paraId="4DDA0A57" w14:textId="39E9EF1F" w:rsidR="006B2206" w:rsidRPr="008968BE" w:rsidRDefault="008968BE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266" w:type="dxa"/>
            <w:vAlign w:val="center"/>
          </w:tcPr>
          <w:p w14:paraId="40CB88E4" w14:textId="4881ECE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Планирование</w:t>
            </w:r>
            <w:proofErr w:type="spellEnd"/>
            <w:r>
              <w:t xml:space="preserve">, </w:t>
            </w:r>
            <w:proofErr w:type="spellStart"/>
            <w:r>
              <w:t>промежуточные</w:t>
            </w:r>
            <w:proofErr w:type="spellEnd"/>
            <w:r>
              <w:t xml:space="preserve"> </w:t>
            </w:r>
            <w:proofErr w:type="spellStart"/>
            <w:r>
              <w:t>контрольные</w:t>
            </w:r>
            <w:proofErr w:type="spellEnd"/>
            <w:r>
              <w:t xml:space="preserve"> </w:t>
            </w:r>
            <w:proofErr w:type="spellStart"/>
            <w:r>
              <w:t>точки</w:t>
            </w:r>
            <w:proofErr w:type="spellEnd"/>
          </w:p>
        </w:tc>
      </w:tr>
      <w:tr w:rsidR="006B2206" w14:paraId="3BE55540" w14:textId="77777777" w:rsidTr="00227DF6">
        <w:tc>
          <w:tcPr>
            <w:tcW w:w="1265" w:type="dxa"/>
            <w:vAlign w:val="center"/>
          </w:tcPr>
          <w:p w14:paraId="11DA845B" w14:textId="3B6A8C7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07145028" w14:textId="019BD20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Неверные</w:t>
            </w:r>
            <w:proofErr w:type="spellEnd"/>
            <w:r>
              <w:t xml:space="preserve"> </w:t>
            </w:r>
            <w:proofErr w:type="spellStart"/>
            <w:r>
              <w:t>архитектурные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</w:p>
        </w:tc>
        <w:tc>
          <w:tcPr>
            <w:tcW w:w="1265" w:type="dxa"/>
            <w:vAlign w:val="center"/>
          </w:tcPr>
          <w:p w14:paraId="3153D1BE" w14:textId="51D528B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</w:t>
            </w:r>
          </w:p>
        </w:tc>
        <w:tc>
          <w:tcPr>
            <w:tcW w:w="1265" w:type="dxa"/>
            <w:vAlign w:val="center"/>
          </w:tcPr>
          <w:p w14:paraId="77A23D3D" w14:textId="7988BE7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2614377C" w14:textId="0DFFBE7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3</w:t>
            </w:r>
          </w:p>
        </w:tc>
        <w:tc>
          <w:tcPr>
            <w:tcW w:w="1265" w:type="dxa"/>
            <w:vAlign w:val="center"/>
          </w:tcPr>
          <w:p w14:paraId="70A1604B" w14:textId="2739950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266" w:type="dxa"/>
            <w:vAlign w:val="center"/>
          </w:tcPr>
          <w:p w14:paraId="79F80BB0" w14:textId="6717B65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Архитектурные</w:t>
            </w:r>
            <w:proofErr w:type="spellEnd"/>
            <w:r>
              <w:t xml:space="preserve"> </w:t>
            </w:r>
            <w:proofErr w:type="spellStart"/>
            <w:r>
              <w:t>ревью</w:t>
            </w:r>
            <w:proofErr w:type="spellEnd"/>
            <w:r>
              <w:t xml:space="preserve">, </w:t>
            </w:r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нагрузки</w:t>
            </w:r>
            <w:proofErr w:type="spellEnd"/>
          </w:p>
        </w:tc>
      </w:tr>
      <w:tr w:rsidR="006B2206" w14:paraId="4C3F29AD" w14:textId="77777777" w:rsidTr="00227DF6">
        <w:tc>
          <w:tcPr>
            <w:tcW w:w="1265" w:type="dxa"/>
            <w:vAlign w:val="center"/>
          </w:tcPr>
          <w:p w14:paraId="68044AE5" w14:textId="13BAFE4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4</w:t>
            </w:r>
          </w:p>
        </w:tc>
        <w:tc>
          <w:tcPr>
            <w:tcW w:w="1265" w:type="dxa"/>
            <w:vAlign w:val="center"/>
          </w:tcPr>
          <w:p w14:paraId="07BA1A72" w14:textId="07BA898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Низкая</w:t>
            </w:r>
            <w:proofErr w:type="spellEnd"/>
            <w:r>
              <w:t xml:space="preserve"> </w:t>
            </w:r>
            <w:proofErr w:type="spellStart"/>
            <w:r>
              <w:t>производительность</w:t>
            </w:r>
            <w:proofErr w:type="spellEnd"/>
          </w:p>
        </w:tc>
        <w:tc>
          <w:tcPr>
            <w:tcW w:w="1265" w:type="dxa"/>
            <w:vAlign w:val="center"/>
          </w:tcPr>
          <w:p w14:paraId="0995466F" w14:textId="1A3A79F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3EBBBA96" w14:textId="50662A4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42F1D10D" w14:textId="7A72054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6</w:t>
            </w:r>
          </w:p>
        </w:tc>
        <w:tc>
          <w:tcPr>
            <w:tcW w:w="1265" w:type="dxa"/>
            <w:vAlign w:val="center"/>
          </w:tcPr>
          <w:p w14:paraId="51EDC147" w14:textId="0341097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  <w:r>
              <w:t>/</w:t>
            </w:r>
            <w:proofErr w:type="spellStart"/>
            <w:r>
              <w:t>высокий</w:t>
            </w:r>
            <w:proofErr w:type="spellEnd"/>
          </w:p>
        </w:tc>
        <w:tc>
          <w:tcPr>
            <w:tcW w:w="1266" w:type="dxa"/>
            <w:vAlign w:val="center"/>
          </w:tcPr>
          <w:p w14:paraId="291CADAA" w14:textId="711545E3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Кэширование</w:t>
            </w:r>
            <w:proofErr w:type="spellEnd"/>
            <w:r>
              <w:t xml:space="preserve">, </w:t>
            </w:r>
            <w:proofErr w:type="spellStart"/>
            <w:r>
              <w:t>оптимизация</w:t>
            </w:r>
            <w:proofErr w:type="spellEnd"/>
            <w:r>
              <w:t xml:space="preserve"> SQL, </w:t>
            </w:r>
            <w:proofErr w:type="spellStart"/>
            <w:r>
              <w:t>профилирование</w:t>
            </w:r>
            <w:proofErr w:type="spellEnd"/>
          </w:p>
        </w:tc>
      </w:tr>
      <w:tr w:rsidR="006B2206" w14:paraId="6FBA304A" w14:textId="77777777" w:rsidTr="00227DF6">
        <w:tc>
          <w:tcPr>
            <w:tcW w:w="1265" w:type="dxa"/>
            <w:vAlign w:val="center"/>
          </w:tcPr>
          <w:p w14:paraId="2E2EA04D" w14:textId="58271AF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5</w:t>
            </w:r>
          </w:p>
        </w:tc>
        <w:tc>
          <w:tcPr>
            <w:tcW w:w="1265" w:type="dxa"/>
            <w:vAlign w:val="center"/>
          </w:tcPr>
          <w:p w14:paraId="4DC86444" w14:textId="6F4340B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Утечки</w:t>
            </w:r>
            <w:proofErr w:type="spellEnd"/>
            <w:r>
              <w:t xml:space="preserve"> </w:t>
            </w:r>
            <w:proofErr w:type="spellStart"/>
            <w:r>
              <w:t>персональных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265" w:type="dxa"/>
            <w:vAlign w:val="center"/>
          </w:tcPr>
          <w:p w14:paraId="1BBB6AAF" w14:textId="0215858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</w:t>
            </w:r>
          </w:p>
        </w:tc>
        <w:tc>
          <w:tcPr>
            <w:tcW w:w="1265" w:type="dxa"/>
            <w:vAlign w:val="center"/>
          </w:tcPr>
          <w:p w14:paraId="7FF87737" w14:textId="0EB0E4A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7A02694B" w14:textId="334105F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3</w:t>
            </w:r>
          </w:p>
        </w:tc>
        <w:tc>
          <w:tcPr>
            <w:tcW w:w="1265" w:type="dxa"/>
            <w:vAlign w:val="center"/>
          </w:tcPr>
          <w:p w14:paraId="498E6D3D" w14:textId="608E5B53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Низкий</w:t>
            </w:r>
            <w:proofErr w:type="spellEnd"/>
            <w:r>
              <w:t xml:space="preserve">, </w:t>
            </w:r>
            <w:proofErr w:type="spellStart"/>
            <w:r>
              <w:t>но</w:t>
            </w:r>
            <w:proofErr w:type="spellEnd"/>
            <w:r>
              <w:t xml:space="preserve"> </w:t>
            </w:r>
            <w:proofErr w:type="spellStart"/>
            <w:r>
              <w:t>критичный</w:t>
            </w:r>
            <w:proofErr w:type="spellEnd"/>
          </w:p>
        </w:tc>
        <w:tc>
          <w:tcPr>
            <w:tcW w:w="1266" w:type="dxa"/>
            <w:vAlign w:val="center"/>
          </w:tcPr>
          <w:p w14:paraId="780194E6" w14:textId="5052586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 xml:space="preserve">HTTPS, </w:t>
            </w:r>
            <w:proofErr w:type="spellStart"/>
            <w:r>
              <w:t>хэширование</w:t>
            </w:r>
            <w:proofErr w:type="spellEnd"/>
            <w:r>
              <w:t xml:space="preserve">, </w:t>
            </w:r>
            <w:proofErr w:type="spellStart"/>
            <w:r>
              <w:t>аудит</w:t>
            </w:r>
            <w:proofErr w:type="spellEnd"/>
            <w:r>
              <w:t xml:space="preserve"> </w:t>
            </w:r>
            <w:proofErr w:type="spellStart"/>
            <w:r>
              <w:t>безопасности</w:t>
            </w:r>
            <w:proofErr w:type="spellEnd"/>
          </w:p>
        </w:tc>
      </w:tr>
      <w:tr w:rsidR="006B2206" w:rsidRPr="00533FEF" w14:paraId="1AB6CC5E" w14:textId="77777777" w:rsidTr="00227DF6">
        <w:tc>
          <w:tcPr>
            <w:tcW w:w="1265" w:type="dxa"/>
            <w:vAlign w:val="center"/>
          </w:tcPr>
          <w:p w14:paraId="54DB8716" w14:textId="0215DAF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6</w:t>
            </w:r>
          </w:p>
        </w:tc>
        <w:tc>
          <w:tcPr>
            <w:tcW w:w="1265" w:type="dxa"/>
            <w:vAlign w:val="center"/>
          </w:tcPr>
          <w:p w14:paraId="04DA28BE" w14:textId="1B7EA32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Уязвимости</w:t>
            </w:r>
            <w:proofErr w:type="spellEnd"/>
            <w:r>
              <w:t xml:space="preserve"> (SQLi, XSS, CSRF)</w:t>
            </w:r>
          </w:p>
        </w:tc>
        <w:tc>
          <w:tcPr>
            <w:tcW w:w="1265" w:type="dxa"/>
            <w:vAlign w:val="center"/>
          </w:tcPr>
          <w:p w14:paraId="4059BB05" w14:textId="6446E6F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4D6878EC" w14:textId="0F16841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3BF3C1DD" w14:textId="6DD7413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6</w:t>
            </w:r>
          </w:p>
        </w:tc>
        <w:tc>
          <w:tcPr>
            <w:tcW w:w="1265" w:type="dxa"/>
            <w:vAlign w:val="center"/>
          </w:tcPr>
          <w:p w14:paraId="116103BE" w14:textId="75ED143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  <w:r>
              <w:t>/</w:t>
            </w:r>
            <w:proofErr w:type="spellStart"/>
            <w:r>
              <w:t>высокий</w:t>
            </w:r>
            <w:proofErr w:type="spellEnd"/>
          </w:p>
        </w:tc>
        <w:tc>
          <w:tcPr>
            <w:tcW w:w="1266" w:type="dxa"/>
            <w:vAlign w:val="center"/>
          </w:tcPr>
          <w:p w14:paraId="51D95C4D" w14:textId="232EA31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 xml:space="preserve">Валидация, защита </w:t>
            </w:r>
            <w:r>
              <w:t>API</w:t>
            </w:r>
            <w:r w:rsidRPr="006B2206">
              <w:rPr>
                <w:lang w:val="ru-RU"/>
              </w:rPr>
              <w:t>, фильтрация данных</w:t>
            </w:r>
          </w:p>
        </w:tc>
      </w:tr>
      <w:tr w:rsidR="006B2206" w14:paraId="515FEE84" w14:textId="77777777" w:rsidTr="00227DF6">
        <w:tc>
          <w:tcPr>
            <w:tcW w:w="1265" w:type="dxa"/>
            <w:vAlign w:val="center"/>
          </w:tcPr>
          <w:p w14:paraId="71CAF62E" w14:textId="4F34242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7</w:t>
            </w:r>
          </w:p>
        </w:tc>
        <w:tc>
          <w:tcPr>
            <w:tcW w:w="1265" w:type="dxa"/>
            <w:vAlign w:val="center"/>
          </w:tcPr>
          <w:p w14:paraId="12534038" w14:textId="1E5B510C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Падение</w:t>
            </w:r>
            <w:proofErr w:type="spellEnd"/>
            <w:r>
              <w:t xml:space="preserve"> </w:t>
            </w:r>
            <w:proofErr w:type="spellStart"/>
            <w:r>
              <w:t>сервера</w:t>
            </w:r>
            <w:proofErr w:type="spellEnd"/>
            <w:r>
              <w:t>/</w:t>
            </w:r>
            <w:proofErr w:type="spellStart"/>
            <w:r>
              <w:t>хостинга</w:t>
            </w:r>
            <w:proofErr w:type="spellEnd"/>
          </w:p>
        </w:tc>
        <w:tc>
          <w:tcPr>
            <w:tcW w:w="1265" w:type="dxa"/>
            <w:vAlign w:val="center"/>
          </w:tcPr>
          <w:p w14:paraId="1ED3616A" w14:textId="3040F647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</w:t>
            </w:r>
          </w:p>
        </w:tc>
        <w:tc>
          <w:tcPr>
            <w:tcW w:w="1265" w:type="dxa"/>
            <w:vAlign w:val="center"/>
          </w:tcPr>
          <w:p w14:paraId="2E4CD469" w14:textId="4734CF1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547D7CC3" w14:textId="4FFA9D1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3</w:t>
            </w:r>
          </w:p>
        </w:tc>
        <w:tc>
          <w:tcPr>
            <w:tcW w:w="1265" w:type="dxa"/>
            <w:vAlign w:val="center"/>
          </w:tcPr>
          <w:p w14:paraId="6D281CA7" w14:textId="5C6A855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266" w:type="dxa"/>
            <w:vAlign w:val="center"/>
          </w:tcPr>
          <w:p w14:paraId="36E02E60" w14:textId="7D89C3E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Надёжный</w:t>
            </w:r>
            <w:proofErr w:type="spellEnd"/>
            <w:r>
              <w:t xml:space="preserve"> </w:t>
            </w:r>
            <w:proofErr w:type="spellStart"/>
            <w:r>
              <w:t>хостинг</w:t>
            </w:r>
            <w:proofErr w:type="spellEnd"/>
            <w:r>
              <w:t xml:space="preserve">, </w:t>
            </w:r>
            <w:proofErr w:type="spellStart"/>
            <w:r>
              <w:t>бэкапы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мониторинг</w:t>
            </w:r>
            <w:proofErr w:type="spellEnd"/>
          </w:p>
        </w:tc>
      </w:tr>
      <w:tr w:rsidR="006B2206" w:rsidRPr="00533FEF" w14:paraId="46798CD6" w14:textId="77777777" w:rsidTr="00227DF6">
        <w:tc>
          <w:tcPr>
            <w:tcW w:w="1265" w:type="dxa"/>
            <w:vAlign w:val="center"/>
          </w:tcPr>
          <w:p w14:paraId="684E2F64" w14:textId="292D4D5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lastRenderedPageBreak/>
              <w:t>8</w:t>
            </w:r>
          </w:p>
        </w:tc>
        <w:tc>
          <w:tcPr>
            <w:tcW w:w="1265" w:type="dxa"/>
            <w:vAlign w:val="center"/>
          </w:tcPr>
          <w:p w14:paraId="1A7D0FAF" w14:textId="49FC9C9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  <w:r>
              <w:t xml:space="preserve"> (UI/UX)</w:t>
            </w:r>
          </w:p>
        </w:tc>
        <w:tc>
          <w:tcPr>
            <w:tcW w:w="1265" w:type="dxa"/>
            <w:vAlign w:val="center"/>
          </w:tcPr>
          <w:p w14:paraId="4ACF65D2" w14:textId="7B10C14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1181FA71" w14:textId="4CD3618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427169A9" w14:textId="6451AD2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4</w:t>
            </w:r>
          </w:p>
        </w:tc>
        <w:tc>
          <w:tcPr>
            <w:tcW w:w="1265" w:type="dxa"/>
            <w:vAlign w:val="center"/>
          </w:tcPr>
          <w:p w14:paraId="13EF6378" w14:textId="2C6C3F4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266" w:type="dxa"/>
            <w:vAlign w:val="center"/>
          </w:tcPr>
          <w:p w14:paraId="61C7BBB9" w14:textId="4FC3802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UX</w:t>
            </w:r>
            <w:r w:rsidRPr="006B2206">
              <w:rPr>
                <w:lang w:val="ru-RU"/>
              </w:rPr>
              <w:t>-тестирование, обратная связь пользователей</w:t>
            </w:r>
          </w:p>
        </w:tc>
      </w:tr>
      <w:tr w:rsidR="006B2206" w14:paraId="249CFC5D" w14:textId="77777777" w:rsidTr="00227DF6">
        <w:tc>
          <w:tcPr>
            <w:tcW w:w="1265" w:type="dxa"/>
            <w:vAlign w:val="center"/>
          </w:tcPr>
          <w:p w14:paraId="401CC569" w14:textId="1A17FBF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9</w:t>
            </w:r>
          </w:p>
        </w:tc>
        <w:tc>
          <w:tcPr>
            <w:tcW w:w="1265" w:type="dxa"/>
            <w:vAlign w:val="center"/>
          </w:tcPr>
          <w:p w14:paraId="2ACE148E" w14:textId="252AC5A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интеграции</w:t>
            </w:r>
            <w:proofErr w:type="spellEnd"/>
            <w:r>
              <w:t xml:space="preserve"> </w:t>
            </w:r>
            <w:proofErr w:type="spellStart"/>
            <w:r>
              <w:t>модулей</w:t>
            </w:r>
            <w:proofErr w:type="spellEnd"/>
          </w:p>
        </w:tc>
        <w:tc>
          <w:tcPr>
            <w:tcW w:w="1265" w:type="dxa"/>
            <w:vAlign w:val="center"/>
          </w:tcPr>
          <w:p w14:paraId="3EF74309" w14:textId="74ED0F4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2ED373A2" w14:textId="456FE37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0107CCA5" w14:textId="70755F5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4</w:t>
            </w:r>
          </w:p>
        </w:tc>
        <w:tc>
          <w:tcPr>
            <w:tcW w:w="1265" w:type="dxa"/>
            <w:vAlign w:val="center"/>
          </w:tcPr>
          <w:p w14:paraId="234291A9" w14:textId="61D8292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266" w:type="dxa"/>
            <w:vAlign w:val="center"/>
          </w:tcPr>
          <w:p w14:paraId="4BDAD151" w14:textId="3CB0C51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Модульная</w:t>
            </w:r>
            <w:proofErr w:type="spellEnd"/>
            <w:r>
              <w:t xml:space="preserve"> </w:t>
            </w:r>
            <w:proofErr w:type="spellStart"/>
            <w:r>
              <w:t>архитектура</w:t>
            </w:r>
            <w:proofErr w:type="spellEnd"/>
            <w:r>
              <w:t xml:space="preserve">, </w:t>
            </w:r>
            <w:proofErr w:type="spellStart"/>
            <w:r>
              <w:t>юнит-тестирование</w:t>
            </w:r>
            <w:proofErr w:type="spellEnd"/>
          </w:p>
        </w:tc>
      </w:tr>
      <w:tr w:rsidR="006B2206" w:rsidRPr="00533FEF" w14:paraId="5AC4D1EB" w14:textId="77777777" w:rsidTr="00227DF6">
        <w:tc>
          <w:tcPr>
            <w:tcW w:w="1265" w:type="dxa"/>
            <w:vAlign w:val="center"/>
          </w:tcPr>
          <w:p w14:paraId="358A352E" w14:textId="6486EFF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10</w:t>
            </w:r>
          </w:p>
        </w:tc>
        <w:tc>
          <w:tcPr>
            <w:tcW w:w="1265" w:type="dxa"/>
            <w:vAlign w:val="center"/>
          </w:tcPr>
          <w:p w14:paraId="122704CC" w14:textId="27B05E9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Некорректная</w:t>
            </w:r>
            <w:proofErr w:type="spellEnd"/>
            <w:r>
              <w:t xml:space="preserve"> </w:t>
            </w:r>
            <w:proofErr w:type="spellStart"/>
            <w:r>
              <w:t>работа</w:t>
            </w:r>
            <w:proofErr w:type="spellEnd"/>
            <w:r>
              <w:t xml:space="preserve"> </w:t>
            </w:r>
            <w:proofErr w:type="spellStart"/>
            <w:r>
              <w:t>загрузки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</w:p>
        </w:tc>
        <w:tc>
          <w:tcPr>
            <w:tcW w:w="1265" w:type="dxa"/>
            <w:vAlign w:val="center"/>
          </w:tcPr>
          <w:p w14:paraId="7DEFCCD7" w14:textId="3429F03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73923FED" w14:textId="47F0751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4CAB4F9F" w14:textId="6ECA009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6</w:t>
            </w:r>
          </w:p>
        </w:tc>
        <w:tc>
          <w:tcPr>
            <w:tcW w:w="1265" w:type="dxa"/>
            <w:vAlign w:val="center"/>
          </w:tcPr>
          <w:p w14:paraId="631A6F96" w14:textId="5686D63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  <w:r>
              <w:t>/</w:t>
            </w:r>
            <w:proofErr w:type="spellStart"/>
            <w:r>
              <w:t>высокий</w:t>
            </w:r>
            <w:proofErr w:type="spellEnd"/>
          </w:p>
        </w:tc>
        <w:tc>
          <w:tcPr>
            <w:tcW w:w="1266" w:type="dxa"/>
            <w:vAlign w:val="center"/>
          </w:tcPr>
          <w:p w14:paraId="0837ABC1" w14:textId="0DD4B89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Проверка форматов, размер файла, логирование</w:t>
            </w:r>
          </w:p>
        </w:tc>
      </w:tr>
      <w:tr w:rsidR="006B2206" w:rsidRPr="00533FEF" w14:paraId="1DB4A13B" w14:textId="77777777" w:rsidTr="00227DF6">
        <w:tc>
          <w:tcPr>
            <w:tcW w:w="1265" w:type="dxa"/>
            <w:vAlign w:val="center"/>
          </w:tcPr>
          <w:p w14:paraId="4BB61729" w14:textId="34BA9D6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11</w:t>
            </w:r>
          </w:p>
        </w:tc>
        <w:tc>
          <w:tcPr>
            <w:tcW w:w="1265" w:type="dxa"/>
            <w:vAlign w:val="center"/>
          </w:tcPr>
          <w:p w14:paraId="23A3643A" w14:textId="76352765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Недостаточное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1265" w:type="dxa"/>
            <w:vAlign w:val="center"/>
          </w:tcPr>
          <w:p w14:paraId="4E48C0DD" w14:textId="7035499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581BB62D" w14:textId="47564362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3A28B8A9" w14:textId="5363F2B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9</w:t>
            </w:r>
          </w:p>
        </w:tc>
        <w:tc>
          <w:tcPr>
            <w:tcW w:w="1265" w:type="dxa"/>
            <w:vAlign w:val="center"/>
          </w:tcPr>
          <w:p w14:paraId="4740FCD7" w14:textId="3C63812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Style w:val="af6"/>
              </w:rPr>
              <w:t>Высокий</w:t>
            </w:r>
            <w:proofErr w:type="spellEnd"/>
          </w:p>
        </w:tc>
        <w:tc>
          <w:tcPr>
            <w:tcW w:w="1266" w:type="dxa"/>
            <w:vAlign w:val="center"/>
          </w:tcPr>
          <w:p w14:paraId="2330AEF5" w14:textId="505F1FE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Полный тест-план, ручные и автоматизированные тесты</w:t>
            </w:r>
          </w:p>
        </w:tc>
      </w:tr>
      <w:tr w:rsidR="006B2206" w:rsidRPr="00533FEF" w14:paraId="34B1227F" w14:textId="77777777" w:rsidTr="00227DF6">
        <w:tc>
          <w:tcPr>
            <w:tcW w:w="1265" w:type="dxa"/>
            <w:vAlign w:val="center"/>
          </w:tcPr>
          <w:p w14:paraId="359A1F10" w14:textId="6C58574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12</w:t>
            </w:r>
          </w:p>
        </w:tc>
        <w:tc>
          <w:tcPr>
            <w:tcW w:w="1265" w:type="dxa"/>
            <w:vAlign w:val="center"/>
          </w:tcPr>
          <w:p w14:paraId="74A67F5A" w14:textId="141947F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Плохая</w:t>
            </w:r>
            <w:proofErr w:type="spellEnd"/>
            <w:r>
              <w:t xml:space="preserve"> </w:t>
            </w:r>
            <w:proofErr w:type="spellStart"/>
            <w:r>
              <w:t>мобильная</w:t>
            </w:r>
            <w:proofErr w:type="spellEnd"/>
            <w:r>
              <w:t xml:space="preserve"> </w:t>
            </w:r>
            <w:proofErr w:type="spellStart"/>
            <w:r>
              <w:t>адаптация</w:t>
            </w:r>
            <w:proofErr w:type="spellEnd"/>
          </w:p>
        </w:tc>
        <w:tc>
          <w:tcPr>
            <w:tcW w:w="1265" w:type="dxa"/>
            <w:vAlign w:val="center"/>
          </w:tcPr>
          <w:p w14:paraId="32709808" w14:textId="28EB7ED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248539F5" w14:textId="6D6EC8D6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</w:t>
            </w:r>
          </w:p>
        </w:tc>
        <w:tc>
          <w:tcPr>
            <w:tcW w:w="1265" w:type="dxa"/>
            <w:vAlign w:val="center"/>
          </w:tcPr>
          <w:p w14:paraId="260D37AF" w14:textId="4E1BB0C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2</w:t>
            </w:r>
          </w:p>
        </w:tc>
        <w:tc>
          <w:tcPr>
            <w:tcW w:w="1265" w:type="dxa"/>
            <w:vAlign w:val="center"/>
          </w:tcPr>
          <w:p w14:paraId="641DF995" w14:textId="175A9A7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266" w:type="dxa"/>
            <w:vAlign w:val="center"/>
          </w:tcPr>
          <w:p w14:paraId="6CFCAE21" w14:textId="09E39F18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Адаптивная вёрстка, тестирование в браузерах</w:t>
            </w:r>
          </w:p>
        </w:tc>
      </w:tr>
      <w:tr w:rsidR="006B2206" w14:paraId="02E2D79C" w14:textId="77777777" w:rsidTr="00227DF6">
        <w:tc>
          <w:tcPr>
            <w:tcW w:w="1265" w:type="dxa"/>
            <w:vAlign w:val="center"/>
          </w:tcPr>
          <w:p w14:paraId="0A853B61" w14:textId="7C5B1E7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13</w:t>
            </w:r>
          </w:p>
        </w:tc>
        <w:tc>
          <w:tcPr>
            <w:tcW w:w="1265" w:type="dxa"/>
            <w:vAlign w:val="center"/>
          </w:tcPr>
          <w:p w14:paraId="3443B887" w14:textId="4EAD287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Недостаточный</w:t>
            </w:r>
            <w:proofErr w:type="spellEnd"/>
            <w:r>
              <w:t xml:space="preserve">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квалификации</w:t>
            </w:r>
            <w:proofErr w:type="spellEnd"/>
          </w:p>
        </w:tc>
        <w:tc>
          <w:tcPr>
            <w:tcW w:w="1265" w:type="dxa"/>
            <w:vAlign w:val="center"/>
          </w:tcPr>
          <w:p w14:paraId="250AE70A" w14:textId="63F5C6FA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2E4E35DD" w14:textId="66DF40A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097520DA" w14:textId="1DC1479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4</w:t>
            </w:r>
          </w:p>
        </w:tc>
        <w:tc>
          <w:tcPr>
            <w:tcW w:w="1265" w:type="dxa"/>
            <w:vAlign w:val="center"/>
          </w:tcPr>
          <w:p w14:paraId="6D79FC32" w14:textId="1AE3AF9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266" w:type="dxa"/>
            <w:vAlign w:val="center"/>
          </w:tcPr>
          <w:p w14:paraId="7BCD026C" w14:textId="2BD4F26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Обучение</w:t>
            </w:r>
            <w:proofErr w:type="spellEnd"/>
            <w:r>
              <w:t xml:space="preserve">, </w:t>
            </w:r>
            <w:proofErr w:type="spellStart"/>
            <w:r>
              <w:t>консультации</w:t>
            </w:r>
            <w:proofErr w:type="spellEnd"/>
            <w:r>
              <w:t xml:space="preserve">, </w:t>
            </w:r>
            <w:proofErr w:type="spellStart"/>
            <w:r>
              <w:t>шаблоны</w:t>
            </w:r>
            <w:proofErr w:type="spellEnd"/>
          </w:p>
        </w:tc>
      </w:tr>
      <w:tr w:rsidR="006B2206" w14:paraId="703C07EA" w14:textId="77777777" w:rsidTr="00227DF6">
        <w:tc>
          <w:tcPr>
            <w:tcW w:w="1265" w:type="dxa"/>
            <w:vAlign w:val="center"/>
          </w:tcPr>
          <w:p w14:paraId="53761E37" w14:textId="23632CA3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14</w:t>
            </w:r>
          </w:p>
        </w:tc>
        <w:tc>
          <w:tcPr>
            <w:tcW w:w="1265" w:type="dxa"/>
            <w:vAlign w:val="center"/>
          </w:tcPr>
          <w:p w14:paraId="7571F3B4" w14:textId="2EB421F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техподдержки</w:t>
            </w:r>
            <w:proofErr w:type="spellEnd"/>
          </w:p>
        </w:tc>
        <w:tc>
          <w:tcPr>
            <w:tcW w:w="1265" w:type="dxa"/>
            <w:vAlign w:val="center"/>
          </w:tcPr>
          <w:p w14:paraId="2F9F3B6D" w14:textId="4F86BAEB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</w:t>
            </w:r>
          </w:p>
        </w:tc>
        <w:tc>
          <w:tcPr>
            <w:tcW w:w="1265" w:type="dxa"/>
            <w:vAlign w:val="center"/>
          </w:tcPr>
          <w:p w14:paraId="0AB781F8" w14:textId="7EBDB53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2</w:t>
            </w:r>
          </w:p>
        </w:tc>
        <w:tc>
          <w:tcPr>
            <w:tcW w:w="1265" w:type="dxa"/>
            <w:vAlign w:val="center"/>
          </w:tcPr>
          <w:p w14:paraId="3D01B181" w14:textId="4EDD014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2</w:t>
            </w:r>
          </w:p>
        </w:tc>
        <w:tc>
          <w:tcPr>
            <w:tcW w:w="1265" w:type="dxa"/>
            <w:vAlign w:val="center"/>
          </w:tcPr>
          <w:p w14:paraId="0503745D" w14:textId="0F85D62F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266" w:type="dxa"/>
            <w:vAlign w:val="center"/>
          </w:tcPr>
          <w:p w14:paraId="7093C6BC" w14:textId="1C768C10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Назначение</w:t>
            </w:r>
            <w:proofErr w:type="spellEnd"/>
            <w:r>
              <w:t xml:space="preserve"> </w:t>
            </w:r>
            <w:proofErr w:type="spellStart"/>
            <w:r>
              <w:t>администратора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</w:p>
        </w:tc>
      </w:tr>
      <w:tr w:rsidR="006B2206" w14:paraId="1CD93E25" w14:textId="77777777" w:rsidTr="00227DF6">
        <w:tc>
          <w:tcPr>
            <w:tcW w:w="1265" w:type="dxa"/>
            <w:vAlign w:val="center"/>
          </w:tcPr>
          <w:p w14:paraId="4A089252" w14:textId="0AE8042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15</w:t>
            </w:r>
          </w:p>
        </w:tc>
        <w:tc>
          <w:tcPr>
            <w:tcW w:w="1265" w:type="dxa"/>
            <w:vAlign w:val="center"/>
          </w:tcPr>
          <w:p w14:paraId="45E2266F" w14:textId="01F30FF4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 w:rsidRPr="006B2206">
              <w:rPr>
                <w:lang w:val="ru-RU"/>
              </w:rPr>
              <w:t>Проблемы с базой данных (потеря, сбой)</w:t>
            </w:r>
          </w:p>
        </w:tc>
        <w:tc>
          <w:tcPr>
            <w:tcW w:w="1265" w:type="dxa"/>
            <w:vAlign w:val="center"/>
          </w:tcPr>
          <w:p w14:paraId="0FE95794" w14:textId="64B7AC53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1</w:t>
            </w:r>
          </w:p>
        </w:tc>
        <w:tc>
          <w:tcPr>
            <w:tcW w:w="1265" w:type="dxa"/>
            <w:vAlign w:val="center"/>
          </w:tcPr>
          <w:p w14:paraId="05D187C9" w14:textId="755ADE31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t>3</w:t>
            </w:r>
          </w:p>
        </w:tc>
        <w:tc>
          <w:tcPr>
            <w:tcW w:w="1265" w:type="dxa"/>
            <w:vAlign w:val="center"/>
          </w:tcPr>
          <w:p w14:paraId="5252D447" w14:textId="3A0B002D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af6"/>
              </w:rPr>
              <w:t>3</w:t>
            </w:r>
          </w:p>
        </w:tc>
        <w:tc>
          <w:tcPr>
            <w:tcW w:w="1265" w:type="dxa"/>
            <w:vAlign w:val="center"/>
          </w:tcPr>
          <w:p w14:paraId="4EA692B7" w14:textId="53129A49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266" w:type="dxa"/>
            <w:vAlign w:val="center"/>
          </w:tcPr>
          <w:p w14:paraId="67575809" w14:textId="0BB5B77E" w:rsidR="006B2206" w:rsidRDefault="006B2206" w:rsidP="006B2206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Резервное</w:t>
            </w:r>
            <w:proofErr w:type="spellEnd"/>
            <w:r>
              <w:t xml:space="preserve"> </w:t>
            </w:r>
            <w:proofErr w:type="spellStart"/>
            <w:r>
              <w:t>копирование</w:t>
            </w:r>
            <w:proofErr w:type="spellEnd"/>
            <w:r>
              <w:t xml:space="preserve">, </w:t>
            </w:r>
            <w:proofErr w:type="spellStart"/>
            <w:r>
              <w:t>кластеризация</w:t>
            </w:r>
            <w:proofErr w:type="spellEnd"/>
          </w:p>
        </w:tc>
      </w:tr>
    </w:tbl>
    <w:p w14:paraId="631CE5BD" w14:textId="77777777" w:rsidR="006B2206" w:rsidRDefault="006B2206">
      <w:pPr>
        <w:rPr>
          <w:rFonts w:ascii="Times New Roman" w:hAnsi="Times New Roman" w:cs="Times New Roman"/>
          <w:lang w:val="ru-RU"/>
        </w:rPr>
      </w:pPr>
    </w:p>
    <w:p w14:paraId="697CE403" w14:textId="77777777" w:rsidR="00CC7464" w:rsidRPr="006B2206" w:rsidRDefault="00CC7464">
      <w:pPr>
        <w:rPr>
          <w:rFonts w:ascii="Times New Roman" w:hAnsi="Times New Roman" w:cs="Times New Roman"/>
          <w:lang w:val="ru-RU"/>
        </w:rPr>
      </w:pPr>
    </w:p>
    <w:sectPr w:rsidR="00CC7464" w:rsidRPr="006B22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371EA4"/>
    <w:multiLevelType w:val="multilevel"/>
    <w:tmpl w:val="51B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43FFF"/>
    <w:multiLevelType w:val="multilevel"/>
    <w:tmpl w:val="C0AE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D6573"/>
    <w:multiLevelType w:val="hybridMultilevel"/>
    <w:tmpl w:val="790C6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423CE"/>
    <w:multiLevelType w:val="multilevel"/>
    <w:tmpl w:val="8D7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E3ED9"/>
    <w:multiLevelType w:val="multilevel"/>
    <w:tmpl w:val="AED0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1D3BDC"/>
    <w:multiLevelType w:val="hybridMultilevel"/>
    <w:tmpl w:val="5CD6E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81098"/>
    <w:multiLevelType w:val="multilevel"/>
    <w:tmpl w:val="A80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919D6"/>
    <w:multiLevelType w:val="hybridMultilevel"/>
    <w:tmpl w:val="991A0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A127F"/>
    <w:multiLevelType w:val="hybridMultilevel"/>
    <w:tmpl w:val="9678D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62247">
    <w:abstractNumId w:val="8"/>
  </w:num>
  <w:num w:numId="2" w16cid:durableId="2012371973">
    <w:abstractNumId w:val="6"/>
  </w:num>
  <w:num w:numId="3" w16cid:durableId="1919627396">
    <w:abstractNumId w:val="5"/>
  </w:num>
  <w:num w:numId="4" w16cid:durableId="670371479">
    <w:abstractNumId w:val="4"/>
  </w:num>
  <w:num w:numId="5" w16cid:durableId="970745400">
    <w:abstractNumId w:val="7"/>
  </w:num>
  <w:num w:numId="6" w16cid:durableId="1419642649">
    <w:abstractNumId w:val="3"/>
  </w:num>
  <w:num w:numId="7" w16cid:durableId="1455755109">
    <w:abstractNumId w:val="2"/>
  </w:num>
  <w:num w:numId="8" w16cid:durableId="1763066404">
    <w:abstractNumId w:val="1"/>
  </w:num>
  <w:num w:numId="9" w16cid:durableId="1837770117">
    <w:abstractNumId w:val="0"/>
  </w:num>
  <w:num w:numId="10" w16cid:durableId="356463652">
    <w:abstractNumId w:val="13"/>
  </w:num>
  <w:num w:numId="11" w16cid:durableId="1771468501">
    <w:abstractNumId w:val="16"/>
  </w:num>
  <w:num w:numId="12" w16cid:durableId="1511410686">
    <w:abstractNumId w:val="11"/>
  </w:num>
  <w:num w:numId="13" w16cid:durableId="64106558">
    <w:abstractNumId w:val="15"/>
  </w:num>
  <w:num w:numId="14" w16cid:durableId="2033916408">
    <w:abstractNumId w:val="10"/>
  </w:num>
  <w:num w:numId="15" w16cid:durableId="583759254">
    <w:abstractNumId w:val="9"/>
  </w:num>
  <w:num w:numId="16" w16cid:durableId="1109087958">
    <w:abstractNumId w:val="12"/>
  </w:num>
  <w:num w:numId="17" w16cid:durableId="43068227">
    <w:abstractNumId w:val="14"/>
  </w:num>
  <w:num w:numId="18" w16cid:durableId="18440797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72C"/>
    <w:rsid w:val="0029639D"/>
    <w:rsid w:val="00326F90"/>
    <w:rsid w:val="00464C25"/>
    <w:rsid w:val="00533FEF"/>
    <w:rsid w:val="00672AE2"/>
    <w:rsid w:val="006B2206"/>
    <w:rsid w:val="00880137"/>
    <w:rsid w:val="008968BE"/>
    <w:rsid w:val="008A6A55"/>
    <w:rsid w:val="009E5BCC"/>
    <w:rsid w:val="00AA1D8D"/>
    <w:rsid w:val="00B3520A"/>
    <w:rsid w:val="00B47730"/>
    <w:rsid w:val="00B82C22"/>
    <w:rsid w:val="00C5284A"/>
    <w:rsid w:val="00CB0664"/>
    <w:rsid w:val="00CB341B"/>
    <w:rsid w:val="00CB38B1"/>
    <w:rsid w:val="00CB4D0D"/>
    <w:rsid w:val="00CC7464"/>
    <w:rsid w:val="00D06C69"/>
    <w:rsid w:val="00D30C53"/>
    <w:rsid w:val="00D415D3"/>
    <w:rsid w:val="00D67D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85DE53"/>
  <w15:docId w15:val="{D68E6795-526D-4F1C-BFCB-4229D334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464C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464C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64C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64C2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464C25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464C25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464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58D646-D4EC-4DC6-A431-7C03B8AAF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1124</Words>
  <Characters>6407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Лесин</cp:lastModifiedBy>
  <cp:revision>9</cp:revision>
  <dcterms:created xsi:type="dcterms:W3CDTF">2013-12-23T23:15:00Z</dcterms:created>
  <dcterms:modified xsi:type="dcterms:W3CDTF">2025-12-15T19:42:00Z</dcterms:modified>
  <cp:category/>
</cp:coreProperties>
</file>